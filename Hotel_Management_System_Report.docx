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20" w:line="293" w:lineRule="auto"/>
        <w:jc w:val="center"/>
      </w:pPr>
      <w:r>
        <w:rPr>
          <w:rFonts w:ascii="Aptos Display" w:hAnsi="Aptos Display"/>
          <w:b/>
          <w:color w:val="1B3A48"/>
          <w:sz w:val="60"/>
        </w:rPr>
        <w:t>HOTEL</w:t>
        <w:br/>
        <w:t>MANAGEMENT SYSTEM</w:t>
      </w:r>
    </w:p>
    <w:p>
      <w:pPr>
        <w:widowControl/>
        <w:spacing w:after="220" w:line="293" w:lineRule="auto"/>
        <w:jc w:val="center"/>
      </w:pPr>
      <w:r>
        <w:rPr>
          <w:color w:val="526269"/>
          <w:sz w:val="28"/>
        </w:rPr>
        <w:t>Advanced Database Management Systems (ADBMS)</w:t>
      </w:r>
    </w:p>
    <w:p>
      <w:pPr>
        <w:widowControl/>
        <w:spacing w:after="220" w:line="293" w:lineRule="auto"/>
        <w:jc w:val="center"/>
      </w:pPr>
      <w:r>
        <w:rPr>
          <w:color w:val="5D9791"/>
          <w:sz w:val="16"/>
        </w:rPr>
        <w:t>━━━━━━━━━━━━━━━━━━━━━━━━━━━━━━━━</w:t>
      </w:r>
    </w:p>
    <w:tbl>
      <w:tblPr>
        <w:tblW w:type="auto" w:w="0"/>
        <w:jc w:val="center"/>
        <w:tblLayout w:type="fixed"/>
        <w:tblLook w:firstColumn="1" w:firstRow="1" w:lastColumn="0" w:lastRow="0" w:noHBand="0" w:noVBand="1" w:val="04A0"/>
        <w:tblCellMar>
          <w:top w:w="100" w:type="dxa"/>
          <w:start w:w="100" w:type="dxa"/>
          <w:bottom w:w="100" w:type="dxa"/>
          <w:end w:w="100" w:type="dxa"/>
        </w:tblCellMar>
      </w:tblPr>
      <w:tblGrid>
        <w:gridCol w:w="2880"/>
        <w:gridCol w:w="6768"/>
      </w:tblGrid>
      <w:tr>
        <w:tc>
          <w:tcPr>
            <w:tcW w:type="dxa" w:w="2880"/>
            <w:tcMar>
              <w:top w:w="140" w:type="dxa"/>
              <w:start w:w="180" w:type="dxa"/>
              <w:bottom w:w="140" w:type="dxa"/>
              <w:end w:w="180" w:type="dxa"/>
            </w:tcMar>
            <w:shd w:fill="E8F0F0"/>
          </w:tcPr>
          <w:p>
            <w:pPr>
              <w:spacing w:after="80" w:line="259" w:lineRule="auto"/>
            </w:pPr>
            <w:r>
              <w:rPr>
                <w:b/>
                <w:color w:val="36545E"/>
              </w:rPr>
              <w:t>Student</w:t>
            </w:r>
          </w:p>
        </w:tc>
        <w:tc>
          <w:tcPr>
            <w:tcW w:type="dxa" w:w="6768"/>
            <w:tcMar>
              <w:top w:w="140" w:type="dxa"/>
              <w:start w:w="180" w:type="dxa"/>
              <w:bottom w:w="140" w:type="dxa"/>
              <w:end w:w="180" w:type="dxa"/>
            </w:tcMar>
          </w:tcPr>
          <w:p>
            <w:pPr>
              <w:spacing w:after="80" w:line="259" w:lineRule="auto"/>
            </w:pPr>
            <w:r>
              <w:rPr>
                <w:sz w:val="22"/>
              </w:rPr>
              <w:t>Syed Hannan Amir</w:t>
            </w:r>
          </w:p>
        </w:tc>
      </w:tr>
      <w:tr>
        <w:tc>
          <w:tcPr>
            <w:tcW w:type="dxa" w:w="2880"/>
            <w:tcMar>
              <w:top w:w="140" w:type="dxa"/>
              <w:start w:w="180" w:type="dxa"/>
              <w:bottom w:w="140" w:type="dxa"/>
              <w:end w:w="180" w:type="dxa"/>
            </w:tcMar>
            <w:shd w:fill="E8F0F0"/>
          </w:tcPr>
          <w:p>
            <w:pPr>
              <w:spacing w:after="80" w:line="259" w:lineRule="auto"/>
            </w:pPr>
            <w:r>
              <w:rPr>
                <w:b/>
                <w:color w:val="36545E"/>
              </w:rPr>
              <w:t>Student ID</w:t>
            </w:r>
          </w:p>
        </w:tc>
        <w:tc>
          <w:tcPr>
            <w:tcW w:type="dxa" w:w="6768"/>
            <w:tcMar>
              <w:top w:w="140" w:type="dxa"/>
              <w:start w:w="180" w:type="dxa"/>
              <w:bottom w:w="140" w:type="dxa"/>
              <w:end w:w="180" w:type="dxa"/>
            </w:tcMar>
          </w:tcPr>
          <w:p>
            <w:pPr>
              <w:spacing w:after="80" w:line="259" w:lineRule="auto"/>
            </w:pPr>
            <w:r>
              <w:rPr>
                <w:sz w:val="22"/>
              </w:rPr>
              <w:t>IU04-0124-0530</w:t>
            </w:r>
          </w:p>
        </w:tc>
      </w:tr>
      <w:tr>
        <w:tc>
          <w:tcPr>
            <w:tcW w:type="dxa" w:w="2880"/>
            <w:tcMar>
              <w:top w:w="140" w:type="dxa"/>
              <w:start w:w="180" w:type="dxa"/>
              <w:bottom w:w="140" w:type="dxa"/>
              <w:end w:w="180" w:type="dxa"/>
            </w:tcMar>
            <w:shd w:fill="E8F0F0"/>
          </w:tcPr>
          <w:p>
            <w:pPr>
              <w:spacing w:after="80" w:line="259" w:lineRule="auto"/>
            </w:pPr>
            <w:r>
              <w:rPr>
                <w:b/>
                <w:color w:val="36545E"/>
              </w:rPr>
              <w:t>Instructor</w:t>
            </w:r>
          </w:p>
        </w:tc>
        <w:tc>
          <w:tcPr>
            <w:tcW w:type="dxa" w:w="6768"/>
            <w:tcMar>
              <w:top w:w="140" w:type="dxa"/>
              <w:start w:w="180" w:type="dxa"/>
              <w:bottom w:w="140" w:type="dxa"/>
              <w:end w:w="180" w:type="dxa"/>
            </w:tcMar>
          </w:tcPr>
          <w:p>
            <w:pPr>
              <w:spacing w:after="80" w:line="259" w:lineRule="auto"/>
            </w:pPr>
            <w:r>
              <w:rPr>
                <w:sz w:val="22"/>
              </w:rPr>
              <w:t>Sir Faraz Abdul Basit</w:t>
            </w:r>
          </w:p>
        </w:tc>
      </w:tr>
      <w:tr>
        <w:tc>
          <w:tcPr>
            <w:tcW w:type="dxa" w:w="2880"/>
            <w:tcMar>
              <w:top w:w="140" w:type="dxa"/>
              <w:start w:w="180" w:type="dxa"/>
              <w:bottom w:w="140" w:type="dxa"/>
              <w:end w:w="180" w:type="dxa"/>
            </w:tcMar>
            <w:shd w:fill="E8F0F0"/>
          </w:tcPr>
          <w:p>
            <w:pPr>
              <w:spacing w:after="80" w:line="259" w:lineRule="auto"/>
            </w:pPr>
            <w:r>
              <w:rPr>
                <w:b/>
                <w:color w:val="36545E"/>
              </w:rPr>
              <w:t>Course</w:t>
            </w:r>
          </w:p>
        </w:tc>
        <w:tc>
          <w:tcPr>
            <w:tcW w:type="dxa" w:w="6768"/>
            <w:tcMar>
              <w:top w:w="140" w:type="dxa"/>
              <w:start w:w="180" w:type="dxa"/>
              <w:bottom w:w="140" w:type="dxa"/>
              <w:end w:w="180" w:type="dxa"/>
            </w:tcMar>
          </w:tcPr>
          <w:p>
            <w:pPr>
              <w:spacing w:after="80" w:line="259" w:lineRule="auto"/>
            </w:pPr>
            <w:r>
              <w:rPr>
                <w:sz w:val="22"/>
              </w:rPr>
              <w:t>Advance DBMS</w:t>
            </w:r>
          </w:p>
        </w:tc>
      </w:tr>
    </w:tbl>
    <w:p>
      <w:pPr>
        <w:widowControl/>
        <w:spacing w:after="220" w:line="293" w:lineRule="auto"/>
      </w:pPr>
      <w:r>
        <w:br w:type="page"/>
      </w:r>
    </w:p>
    <w:p>
      <w:pPr>
        <w:pStyle w:val="Heading1"/>
        <w:keepNext/>
        <w:widowControl/>
        <w:spacing w:before="360" w:after="180"/>
      </w:pPr>
      <w:r>
        <w:t>1. Introduction</w:t>
      </w:r>
    </w:p>
    <w:p>
      <w:pPr>
        <w:widowControl/>
        <w:spacing w:after="220" w:line="293" w:lineRule="auto"/>
      </w:pPr>
      <w:r>
        <w:t>The Hotel Management System is a relational database project developed in SQL Server to manage core hotel operations. It organizes information about hotels, branches, floors, rooms, guests, reservations, check-in/check-out, employees, invoices and payments. The database uses primary keys, foreign keys and integrity constraints to maintain reliable relationships between entities.</w:t>
      </w:r>
    </w:p>
    <w:p>
      <w:pPr>
        <w:pStyle w:val="Heading1"/>
        <w:keepNext/>
        <w:widowControl/>
        <w:spacing w:before="360" w:after="180"/>
      </w:pPr>
      <w:r>
        <w:t>2. Objectives</w:t>
      </w:r>
    </w:p>
    <w:p>
      <w:pPr>
        <w:pStyle w:val="ListBullet"/>
        <w:widowControl/>
        <w:spacing w:after="160" w:line="274" w:lineRule="auto"/>
      </w:pPr>
      <w:r>
        <w:t>Manage hotel, branch, floor and room information.</w:t>
      </w:r>
    </w:p>
    <w:p>
      <w:pPr>
        <w:pStyle w:val="ListBullet"/>
        <w:widowControl/>
        <w:spacing w:after="160" w:line="274" w:lineRule="auto"/>
      </w:pPr>
      <w:r>
        <w:t>Manage room types, amenities, room statuses and maintenance.</w:t>
      </w:r>
    </w:p>
    <w:p>
      <w:pPr>
        <w:pStyle w:val="ListBullet"/>
        <w:widowControl/>
        <w:spacing w:after="160" w:line="274" w:lineRule="auto"/>
      </w:pPr>
      <w:r>
        <w:t>Store guest and address information.</w:t>
      </w:r>
    </w:p>
    <w:p>
      <w:pPr>
        <w:pStyle w:val="ListBullet"/>
        <w:widowControl/>
        <w:spacing w:after="160" w:line="274" w:lineRule="auto"/>
      </w:pPr>
      <w:r>
        <w:t>Manage reservations, guests, rooms and special requests.</w:t>
      </w:r>
    </w:p>
    <w:p>
      <w:pPr>
        <w:pStyle w:val="ListBullet"/>
        <w:widowControl/>
        <w:spacing w:after="160" w:line="274" w:lineRule="auto"/>
      </w:pPr>
      <w:r>
        <w:t>Record check-in and check-out activities.</w:t>
      </w:r>
    </w:p>
    <w:p>
      <w:pPr>
        <w:pStyle w:val="ListBullet"/>
        <w:widowControl/>
        <w:spacing w:after="160" w:line="274" w:lineRule="auto"/>
      </w:pPr>
      <w:r>
        <w:t>Maintain employee information.</w:t>
      </w:r>
    </w:p>
    <w:p>
      <w:pPr>
        <w:pStyle w:val="ListBullet"/>
        <w:widowControl/>
        <w:spacing w:after="160" w:line="274" w:lineRule="auto"/>
      </w:pPr>
      <w:r>
        <w:t>Manage invoices and payments.</w:t>
      </w:r>
    </w:p>
    <w:p>
      <w:pPr>
        <w:pStyle w:val="ListBullet"/>
        <w:widowControl/>
        <w:spacing w:after="160" w:line="274" w:lineRule="auto"/>
      </w:pPr>
      <w:r>
        <w:t>Demonstrate selected advanced database features including views, stored procedures, functions, triggers, CTEs and indexes.</w:t>
      </w:r>
    </w:p>
    <w:p>
      <w:pPr>
        <w:pStyle w:val="Heading1"/>
        <w:keepNext/>
        <w:widowControl/>
        <w:spacing w:before="360" w:after="180"/>
      </w:pPr>
      <w:r>
        <w:t>3. Scope</w:t>
      </w:r>
    </w:p>
    <w:p>
      <w:pPr>
        <w:widowControl/>
        <w:spacing w:after="220" w:line="293" w:lineRule="auto"/>
      </w:pPr>
      <w:r>
        <w:t>The system covers the main database operations required by a hotel: room management, guest registration, reservations, arrival and departure records, employee management and billing. The project focuses on the database layer and demonstrates how related hotel data can be stored, connected and retrieved.</w:t>
      </w:r>
    </w:p>
    <w:p>
      <w:pPr>
        <w:pStyle w:val="Heading1"/>
        <w:keepNext/>
        <w:widowControl/>
        <w:spacing w:before="360" w:after="180"/>
      </w:pPr>
      <w:r>
        <w:t>4. Database Design</w:t>
      </w:r>
    </w:p>
    <w:p>
      <w:pPr>
        <w:widowControl/>
        <w:spacing w:after="220" w:line="293" w:lineRule="auto"/>
      </w:pPr>
      <w:r>
        <w:t>The final implementation contains 27 tables. Each major entity is separated into its own table to reduce unnecessary duplication. Primary keys uniquely identify records and foreign keys establish relationships between related tables. UNIQUE, CHECK, NOT NULL and DEFAULT constraints are used to improve data integrity.</w:t>
      </w:r>
    </w:p>
    <w:p>
      <w:pPr>
        <w:pStyle w:val="Heading1"/>
        <w:keepNext/>
        <w:widowControl/>
        <w:spacing w:before="360" w:after="180"/>
      </w:pPr>
      <w:r>
        <w:t>5. Tables and Their Purpose</w:t>
      </w:r>
    </w:p>
    <w:tbl>
      <w:tblPr>
        <w:tblStyle w:val="TableGrid"/>
        <w:tblW w:type="auto" w:w="0"/>
        <w:jc w:val="center"/>
        <w:tblLook w:firstColumn="1" w:firstRow="1" w:lastColumn="0" w:lastRow="0" w:noHBand="0" w:noVBand="1" w:val="04A0"/>
        <w:tblCellMar>
          <w:top w:w="100" w:type="dxa"/>
          <w:start w:w="100" w:type="dxa"/>
          <w:bottom w:w="100" w:type="dxa"/>
          <w:end w:w="100" w:type="dxa"/>
        </w:tblCellMar>
      </w:tblPr>
      <w:tblGrid>
        <w:gridCol w:w="3235"/>
        <w:gridCol w:w="3235"/>
        <w:gridCol w:w="3235"/>
      </w:tblGrid>
      <w:tr>
        <w:trPr>
          <w:tblHeader w:val="true"/>
        </w:trPr>
        <w:tc>
          <w:tcPr>
            <w:tcW w:type="dxa" w:w="3235"/>
            <w:shd w:fill="1B3A48"/>
            <w:tcMar>
              <w:top w:w="110" w:type="dxa"/>
              <w:start w:w="120" w:type="dxa"/>
              <w:bottom w:w="110" w:type="dxa"/>
              <w:end w:w="120" w:type="dxa"/>
            </w:tcMar>
          </w:tcPr>
          <w:p>
            <w:pPr>
              <w:spacing w:after="80" w:line="259" w:lineRule="auto"/>
            </w:pPr>
            <w:r>
              <w:rPr>
                <w:b/>
                <w:color w:val="FFFFFF"/>
              </w:rPr>
              <w:t>No.</w:t>
            </w:r>
          </w:p>
        </w:tc>
        <w:tc>
          <w:tcPr>
            <w:tcW w:type="dxa" w:w="3235"/>
            <w:shd w:fill="1B3A48"/>
            <w:tcMar>
              <w:top w:w="110" w:type="dxa"/>
              <w:start w:w="120" w:type="dxa"/>
              <w:bottom w:w="110" w:type="dxa"/>
              <w:end w:w="120" w:type="dxa"/>
            </w:tcMar>
          </w:tcPr>
          <w:p>
            <w:pPr>
              <w:spacing w:after="80" w:line="259" w:lineRule="auto"/>
            </w:pPr>
            <w:r>
              <w:rPr>
                <w:b/>
                <w:color w:val="FFFFFF"/>
              </w:rPr>
              <w:t>Table</w:t>
            </w:r>
          </w:p>
        </w:tc>
        <w:tc>
          <w:tcPr>
            <w:tcW w:type="dxa" w:w="3235"/>
            <w:shd w:fill="1B3A48"/>
            <w:tcMar>
              <w:top w:w="110" w:type="dxa"/>
              <w:start w:w="120" w:type="dxa"/>
              <w:bottom w:w="110" w:type="dxa"/>
              <w:end w:w="120" w:type="dxa"/>
            </w:tcMar>
          </w:tcPr>
          <w:p>
            <w:pPr>
              <w:spacing w:after="80" w:line="259" w:lineRule="auto"/>
            </w:pPr>
            <w:r>
              <w:rPr>
                <w:b/>
                <w:color w:val="FFFFFF"/>
              </w:rPr>
              <w:t>Purpose</w:t>
            </w:r>
          </w:p>
        </w:tc>
      </w:tr>
      <w:tr>
        <w:tc>
          <w:tcPr>
            <w:tcW w:type="dxa" w:w="3235"/>
            <w:tcMar>
              <w:top w:w="100" w:type="dxa"/>
              <w:start w:w="120" w:type="dxa"/>
              <w:bottom w:w="100" w:type="dxa"/>
              <w:end w:w="120" w:type="dxa"/>
            </w:tcMar>
            <w:vAlign w:val="center"/>
            <w:shd w:fill="F1F5F5"/>
          </w:tcPr>
          <w:p>
            <w:pPr>
              <w:spacing w:after="80" w:line="259" w:lineRule="auto"/>
            </w:pPr>
            <w:r>
              <w:t>1</w:t>
            </w:r>
          </w:p>
        </w:tc>
        <w:tc>
          <w:tcPr>
            <w:tcW w:type="dxa" w:w="3235"/>
            <w:tcMar>
              <w:top w:w="100" w:type="dxa"/>
              <w:start w:w="120" w:type="dxa"/>
              <w:bottom w:w="100" w:type="dxa"/>
              <w:end w:w="120" w:type="dxa"/>
            </w:tcMar>
            <w:vAlign w:val="center"/>
          </w:tcPr>
          <w:p>
            <w:pPr>
              <w:spacing w:after="80" w:line="259" w:lineRule="auto"/>
            </w:pPr>
            <w:r>
              <w:t>Hotels</w:t>
            </w:r>
          </w:p>
        </w:tc>
        <w:tc>
          <w:tcPr>
            <w:tcW w:type="dxa" w:w="3235"/>
            <w:tcMar>
              <w:top w:w="100" w:type="dxa"/>
              <w:start w:w="120" w:type="dxa"/>
              <w:bottom w:w="100" w:type="dxa"/>
              <w:end w:w="120" w:type="dxa"/>
            </w:tcMar>
            <w:vAlign w:val="center"/>
          </w:tcPr>
          <w:p>
            <w:pPr>
              <w:spacing w:after="80" w:line="259" w:lineRule="auto"/>
            </w:pPr>
            <w:r>
              <w:t>Basic hotel information and star rating.</w:t>
            </w:r>
          </w:p>
        </w:tc>
      </w:tr>
      <w:tr>
        <w:tc>
          <w:tcPr>
            <w:tcW w:type="dxa" w:w="3235"/>
            <w:tcMar>
              <w:top w:w="100" w:type="dxa"/>
              <w:start w:w="120" w:type="dxa"/>
              <w:bottom w:w="100" w:type="dxa"/>
              <w:end w:w="120" w:type="dxa"/>
            </w:tcMar>
            <w:vAlign w:val="center"/>
            <w:shd w:fill="F1F5F5"/>
          </w:tcPr>
          <w:p>
            <w:pPr>
              <w:spacing w:after="80" w:line="259" w:lineRule="auto"/>
            </w:pPr>
            <w:r>
              <w:t>2</w:t>
            </w:r>
          </w:p>
        </w:tc>
        <w:tc>
          <w:tcPr>
            <w:tcW w:type="dxa" w:w="3235"/>
            <w:tcMar>
              <w:top w:w="100" w:type="dxa"/>
              <w:start w:w="120" w:type="dxa"/>
              <w:bottom w:w="100" w:type="dxa"/>
              <w:end w:w="120" w:type="dxa"/>
            </w:tcMar>
            <w:vAlign w:val="center"/>
          </w:tcPr>
          <w:p>
            <w:pPr>
              <w:spacing w:after="80" w:line="259" w:lineRule="auto"/>
            </w:pPr>
            <w:r>
              <w:t>HotelBranches</w:t>
            </w:r>
          </w:p>
        </w:tc>
        <w:tc>
          <w:tcPr>
            <w:tcW w:type="dxa" w:w="3235"/>
            <w:tcMar>
              <w:top w:w="100" w:type="dxa"/>
              <w:start w:w="120" w:type="dxa"/>
              <w:bottom w:w="100" w:type="dxa"/>
              <w:end w:w="120" w:type="dxa"/>
            </w:tcMar>
            <w:vAlign w:val="center"/>
          </w:tcPr>
          <w:p>
            <w:pPr>
              <w:spacing w:after="80" w:line="259" w:lineRule="auto"/>
            </w:pPr>
            <w:r>
              <w:t>Branches belonging to each hotel.</w:t>
            </w:r>
          </w:p>
        </w:tc>
      </w:tr>
      <w:tr>
        <w:tc>
          <w:tcPr>
            <w:tcW w:type="dxa" w:w="3235"/>
            <w:tcMar>
              <w:top w:w="100" w:type="dxa"/>
              <w:start w:w="120" w:type="dxa"/>
              <w:bottom w:w="100" w:type="dxa"/>
              <w:end w:w="120" w:type="dxa"/>
            </w:tcMar>
            <w:vAlign w:val="center"/>
            <w:shd w:fill="F1F5F5"/>
          </w:tcPr>
          <w:p>
            <w:pPr>
              <w:spacing w:after="80" w:line="259" w:lineRule="auto"/>
            </w:pPr>
            <w:r>
              <w:t>3</w:t>
            </w:r>
          </w:p>
        </w:tc>
        <w:tc>
          <w:tcPr>
            <w:tcW w:type="dxa" w:w="3235"/>
            <w:tcMar>
              <w:top w:w="100" w:type="dxa"/>
              <w:start w:w="120" w:type="dxa"/>
              <w:bottom w:w="100" w:type="dxa"/>
              <w:end w:w="120" w:type="dxa"/>
            </w:tcMar>
            <w:vAlign w:val="center"/>
          </w:tcPr>
          <w:p>
            <w:pPr>
              <w:spacing w:after="80" w:line="259" w:lineRule="auto"/>
            </w:pPr>
            <w:r>
              <w:t>HotelFloors</w:t>
            </w:r>
          </w:p>
        </w:tc>
        <w:tc>
          <w:tcPr>
            <w:tcW w:type="dxa" w:w="3235"/>
            <w:tcMar>
              <w:top w:w="100" w:type="dxa"/>
              <w:start w:w="120" w:type="dxa"/>
              <w:bottom w:w="100" w:type="dxa"/>
              <w:end w:w="120" w:type="dxa"/>
            </w:tcMar>
            <w:vAlign w:val="center"/>
          </w:tcPr>
          <w:p>
            <w:pPr>
              <w:spacing w:after="80" w:line="259" w:lineRule="auto"/>
            </w:pPr>
            <w:r>
              <w:t>Floors belonging to hotel branches.</w:t>
            </w:r>
          </w:p>
        </w:tc>
      </w:tr>
      <w:tr>
        <w:tc>
          <w:tcPr>
            <w:tcW w:type="dxa" w:w="3235"/>
            <w:tcMar>
              <w:top w:w="100" w:type="dxa"/>
              <w:start w:w="120" w:type="dxa"/>
              <w:bottom w:w="100" w:type="dxa"/>
              <w:end w:w="120" w:type="dxa"/>
            </w:tcMar>
            <w:vAlign w:val="center"/>
            <w:shd w:fill="F1F5F5"/>
          </w:tcPr>
          <w:p>
            <w:pPr>
              <w:spacing w:after="80" w:line="259" w:lineRule="auto"/>
            </w:pPr>
            <w:r>
              <w:t>4</w:t>
            </w:r>
          </w:p>
        </w:tc>
        <w:tc>
          <w:tcPr>
            <w:tcW w:type="dxa" w:w="3235"/>
            <w:tcMar>
              <w:top w:w="100" w:type="dxa"/>
              <w:start w:w="120" w:type="dxa"/>
              <w:bottom w:w="100" w:type="dxa"/>
              <w:end w:w="120" w:type="dxa"/>
            </w:tcMar>
            <w:vAlign w:val="center"/>
          </w:tcPr>
          <w:p>
            <w:pPr>
              <w:spacing w:after="80" w:line="259" w:lineRule="auto"/>
            </w:pPr>
            <w:r>
              <w:t>RoomTypes</w:t>
            </w:r>
          </w:p>
        </w:tc>
        <w:tc>
          <w:tcPr>
            <w:tcW w:type="dxa" w:w="3235"/>
            <w:tcMar>
              <w:top w:w="100" w:type="dxa"/>
              <w:start w:w="120" w:type="dxa"/>
              <w:bottom w:w="100" w:type="dxa"/>
              <w:end w:w="120" w:type="dxa"/>
            </w:tcMar>
            <w:vAlign w:val="center"/>
          </w:tcPr>
          <w:p>
            <w:pPr>
              <w:spacing w:after="80" w:line="259" w:lineRule="auto"/>
            </w:pPr>
            <w:r>
              <w:t>Room categories, prices and occupancy limits.</w:t>
            </w:r>
          </w:p>
        </w:tc>
      </w:tr>
      <w:tr>
        <w:tc>
          <w:tcPr>
            <w:tcW w:type="dxa" w:w="3235"/>
            <w:tcMar>
              <w:top w:w="100" w:type="dxa"/>
              <w:start w:w="120" w:type="dxa"/>
              <w:bottom w:w="100" w:type="dxa"/>
              <w:end w:w="120" w:type="dxa"/>
            </w:tcMar>
            <w:vAlign w:val="center"/>
            <w:shd w:fill="F1F5F5"/>
          </w:tcPr>
          <w:p>
            <w:pPr>
              <w:spacing w:after="80" w:line="259" w:lineRule="auto"/>
            </w:pPr>
            <w:r>
              <w:t>5</w:t>
            </w:r>
          </w:p>
        </w:tc>
        <w:tc>
          <w:tcPr>
            <w:tcW w:type="dxa" w:w="3235"/>
            <w:tcMar>
              <w:top w:w="100" w:type="dxa"/>
              <w:start w:w="120" w:type="dxa"/>
              <w:bottom w:w="100" w:type="dxa"/>
              <w:end w:w="120" w:type="dxa"/>
            </w:tcMar>
            <w:vAlign w:val="center"/>
          </w:tcPr>
          <w:p>
            <w:pPr>
              <w:spacing w:after="80" w:line="259" w:lineRule="auto"/>
            </w:pPr>
            <w:r>
              <w:t>Rooms</w:t>
            </w:r>
          </w:p>
        </w:tc>
        <w:tc>
          <w:tcPr>
            <w:tcW w:type="dxa" w:w="3235"/>
            <w:tcMar>
              <w:top w:w="100" w:type="dxa"/>
              <w:start w:w="120" w:type="dxa"/>
              <w:bottom w:w="100" w:type="dxa"/>
              <w:end w:w="120" w:type="dxa"/>
            </w:tcMar>
            <w:vAlign w:val="center"/>
          </w:tcPr>
          <w:p>
            <w:pPr>
              <w:spacing w:after="80" w:line="259" w:lineRule="auto"/>
            </w:pPr>
            <w:r>
              <w:t>Individual hotel rooms and their types/status.</w:t>
            </w:r>
          </w:p>
        </w:tc>
      </w:tr>
      <w:tr>
        <w:tc>
          <w:tcPr>
            <w:tcW w:type="dxa" w:w="3235"/>
            <w:tcMar>
              <w:top w:w="100" w:type="dxa"/>
              <w:start w:w="120" w:type="dxa"/>
              <w:bottom w:w="100" w:type="dxa"/>
              <w:end w:w="120" w:type="dxa"/>
            </w:tcMar>
            <w:vAlign w:val="center"/>
            <w:shd w:fill="F1F5F5"/>
          </w:tcPr>
          <w:p>
            <w:pPr>
              <w:spacing w:after="80" w:line="259" w:lineRule="auto"/>
            </w:pPr>
            <w:r>
              <w:t>6</w:t>
            </w:r>
          </w:p>
        </w:tc>
        <w:tc>
          <w:tcPr>
            <w:tcW w:type="dxa" w:w="3235"/>
            <w:tcMar>
              <w:top w:w="100" w:type="dxa"/>
              <w:start w:w="120" w:type="dxa"/>
              <w:bottom w:w="100" w:type="dxa"/>
              <w:end w:w="120" w:type="dxa"/>
            </w:tcMar>
            <w:vAlign w:val="center"/>
          </w:tcPr>
          <w:p>
            <w:pPr>
              <w:spacing w:after="80" w:line="259" w:lineRule="auto"/>
            </w:pPr>
            <w:r>
              <w:t>Amenities</w:t>
            </w:r>
          </w:p>
        </w:tc>
        <w:tc>
          <w:tcPr>
            <w:tcW w:type="dxa" w:w="3235"/>
            <w:tcMar>
              <w:top w:w="100" w:type="dxa"/>
              <w:start w:w="120" w:type="dxa"/>
              <w:bottom w:w="100" w:type="dxa"/>
              <w:end w:w="120" w:type="dxa"/>
            </w:tcMar>
            <w:vAlign w:val="center"/>
          </w:tcPr>
          <w:p>
            <w:pPr>
              <w:spacing w:after="80" w:line="259" w:lineRule="auto"/>
            </w:pPr>
            <w:r>
              <w:t>Available hotel/room amenities.</w:t>
            </w:r>
          </w:p>
        </w:tc>
      </w:tr>
      <w:tr>
        <w:tc>
          <w:tcPr>
            <w:tcW w:type="dxa" w:w="3235"/>
            <w:tcMar>
              <w:top w:w="100" w:type="dxa"/>
              <w:start w:w="120" w:type="dxa"/>
              <w:bottom w:w="100" w:type="dxa"/>
              <w:end w:w="120" w:type="dxa"/>
            </w:tcMar>
            <w:vAlign w:val="center"/>
            <w:shd w:fill="F1F5F5"/>
          </w:tcPr>
          <w:p>
            <w:pPr>
              <w:spacing w:after="80" w:line="259" w:lineRule="auto"/>
            </w:pPr>
            <w:r>
              <w:t>7</w:t>
            </w:r>
          </w:p>
        </w:tc>
        <w:tc>
          <w:tcPr>
            <w:tcW w:type="dxa" w:w="3235"/>
            <w:tcMar>
              <w:top w:w="100" w:type="dxa"/>
              <w:start w:w="120" w:type="dxa"/>
              <w:bottom w:w="100" w:type="dxa"/>
              <w:end w:w="120" w:type="dxa"/>
            </w:tcMar>
            <w:vAlign w:val="center"/>
          </w:tcPr>
          <w:p>
            <w:pPr>
              <w:spacing w:after="80" w:line="259" w:lineRule="auto"/>
            </w:pPr>
            <w:r>
              <w:t>RoomAmenities</w:t>
            </w:r>
          </w:p>
        </w:tc>
        <w:tc>
          <w:tcPr>
            <w:tcW w:type="dxa" w:w="3235"/>
            <w:tcMar>
              <w:top w:w="100" w:type="dxa"/>
              <w:start w:w="120" w:type="dxa"/>
              <w:bottom w:w="100" w:type="dxa"/>
              <w:end w:w="120" w:type="dxa"/>
            </w:tcMar>
            <w:vAlign w:val="center"/>
          </w:tcPr>
          <w:p>
            <w:pPr>
              <w:spacing w:after="80" w:line="259" w:lineRule="auto"/>
            </w:pPr>
            <w:r>
              <w:t>Junction table connecting rooms and amenities.</w:t>
            </w:r>
          </w:p>
        </w:tc>
      </w:tr>
      <w:tr>
        <w:tc>
          <w:tcPr>
            <w:tcW w:type="dxa" w:w="3235"/>
            <w:tcMar>
              <w:top w:w="100" w:type="dxa"/>
              <w:start w:w="120" w:type="dxa"/>
              <w:bottom w:w="100" w:type="dxa"/>
              <w:end w:w="120" w:type="dxa"/>
            </w:tcMar>
            <w:vAlign w:val="center"/>
            <w:shd w:fill="F1F5F5"/>
          </w:tcPr>
          <w:p>
            <w:pPr>
              <w:spacing w:after="80" w:line="259" w:lineRule="auto"/>
            </w:pPr>
            <w:r>
              <w:t>8</w:t>
            </w:r>
          </w:p>
        </w:tc>
        <w:tc>
          <w:tcPr>
            <w:tcW w:type="dxa" w:w="3235"/>
            <w:tcMar>
              <w:top w:w="100" w:type="dxa"/>
              <w:start w:w="120" w:type="dxa"/>
              <w:bottom w:w="100" w:type="dxa"/>
              <w:end w:w="120" w:type="dxa"/>
            </w:tcMar>
            <w:vAlign w:val="center"/>
          </w:tcPr>
          <w:p>
            <w:pPr>
              <w:spacing w:after="80" w:line="259" w:lineRule="auto"/>
            </w:pPr>
            <w:r>
              <w:t>RoomStatuses</w:t>
            </w:r>
          </w:p>
        </w:tc>
        <w:tc>
          <w:tcPr>
            <w:tcW w:type="dxa" w:w="3235"/>
            <w:tcMar>
              <w:top w:w="100" w:type="dxa"/>
              <w:start w:w="120" w:type="dxa"/>
              <w:bottom w:w="100" w:type="dxa"/>
              <w:end w:w="120" w:type="dxa"/>
            </w:tcMar>
            <w:vAlign w:val="center"/>
          </w:tcPr>
          <w:p>
            <w:pPr>
              <w:spacing w:after="80" w:line="259" w:lineRule="auto"/>
            </w:pPr>
            <w:r>
              <w:t>Available, occupied, reserved, maintenance and cleaning statuses.</w:t>
            </w:r>
          </w:p>
        </w:tc>
      </w:tr>
      <w:tr>
        <w:tc>
          <w:tcPr>
            <w:tcW w:type="dxa" w:w="3235"/>
            <w:tcMar>
              <w:top w:w="100" w:type="dxa"/>
              <w:start w:w="120" w:type="dxa"/>
              <w:bottom w:w="100" w:type="dxa"/>
              <w:end w:w="120" w:type="dxa"/>
            </w:tcMar>
            <w:vAlign w:val="center"/>
            <w:shd w:fill="F1F5F5"/>
          </w:tcPr>
          <w:p>
            <w:pPr>
              <w:spacing w:after="80" w:line="259" w:lineRule="auto"/>
            </w:pPr>
            <w:r>
              <w:t>9</w:t>
            </w:r>
          </w:p>
        </w:tc>
        <w:tc>
          <w:tcPr>
            <w:tcW w:type="dxa" w:w="3235"/>
            <w:tcMar>
              <w:top w:w="100" w:type="dxa"/>
              <w:start w:w="120" w:type="dxa"/>
              <w:bottom w:w="100" w:type="dxa"/>
              <w:end w:w="120" w:type="dxa"/>
            </w:tcMar>
            <w:vAlign w:val="center"/>
          </w:tcPr>
          <w:p>
            <w:pPr>
              <w:spacing w:after="80" w:line="259" w:lineRule="auto"/>
            </w:pPr>
            <w:r>
              <w:t>RoomMaintenance</w:t>
            </w:r>
          </w:p>
        </w:tc>
        <w:tc>
          <w:tcPr>
            <w:tcW w:type="dxa" w:w="3235"/>
            <w:tcMar>
              <w:top w:w="100" w:type="dxa"/>
              <w:start w:w="120" w:type="dxa"/>
              <w:bottom w:w="100" w:type="dxa"/>
              <w:end w:w="120" w:type="dxa"/>
            </w:tcMar>
            <w:vAlign w:val="center"/>
          </w:tcPr>
          <w:p>
            <w:pPr>
              <w:spacing w:after="80" w:line="259" w:lineRule="auto"/>
            </w:pPr>
            <w:r>
              <w:t>Maintenance issues, costs and completion information.</w:t>
            </w:r>
          </w:p>
        </w:tc>
      </w:tr>
      <w:tr>
        <w:tc>
          <w:tcPr>
            <w:tcW w:type="dxa" w:w="3235"/>
            <w:tcMar>
              <w:top w:w="100" w:type="dxa"/>
              <w:start w:w="120" w:type="dxa"/>
              <w:bottom w:w="100" w:type="dxa"/>
              <w:end w:w="120" w:type="dxa"/>
            </w:tcMar>
            <w:vAlign w:val="center"/>
            <w:shd w:fill="F1F5F5"/>
          </w:tcPr>
          <w:p>
            <w:pPr>
              <w:spacing w:after="80" w:line="259" w:lineRule="auto"/>
            </w:pPr>
            <w:r>
              <w:t>10</w:t>
            </w:r>
          </w:p>
        </w:tc>
        <w:tc>
          <w:tcPr>
            <w:tcW w:type="dxa" w:w="3235"/>
            <w:tcMar>
              <w:top w:w="100" w:type="dxa"/>
              <w:start w:w="120" w:type="dxa"/>
              <w:bottom w:w="100" w:type="dxa"/>
              <w:end w:w="120" w:type="dxa"/>
            </w:tcMar>
            <w:vAlign w:val="center"/>
          </w:tcPr>
          <w:p>
            <w:pPr>
              <w:spacing w:after="80" w:line="259" w:lineRule="auto"/>
            </w:pPr>
            <w:r>
              <w:t>HotelPolicies</w:t>
            </w:r>
          </w:p>
        </w:tc>
        <w:tc>
          <w:tcPr>
            <w:tcW w:type="dxa" w:w="3235"/>
            <w:tcMar>
              <w:top w:w="100" w:type="dxa"/>
              <w:start w:w="120" w:type="dxa"/>
              <w:bottom w:w="100" w:type="dxa"/>
              <w:end w:w="120" w:type="dxa"/>
            </w:tcMar>
            <w:vAlign w:val="center"/>
          </w:tcPr>
          <w:p>
            <w:pPr>
              <w:spacing w:after="80" w:line="259" w:lineRule="auto"/>
            </w:pPr>
            <w:r>
              <w:t>Hotel policy information.</w:t>
            </w:r>
          </w:p>
        </w:tc>
      </w:tr>
      <w:tr>
        <w:tc>
          <w:tcPr>
            <w:tcW w:type="dxa" w:w="3235"/>
            <w:tcMar>
              <w:top w:w="100" w:type="dxa"/>
              <w:start w:w="120" w:type="dxa"/>
              <w:bottom w:w="100" w:type="dxa"/>
              <w:end w:w="120" w:type="dxa"/>
            </w:tcMar>
            <w:vAlign w:val="center"/>
            <w:shd w:fill="F1F5F5"/>
          </w:tcPr>
          <w:p>
            <w:pPr>
              <w:spacing w:after="80" w:line="259" w:lineRule="auto"/>
            </w:pPr>
            <w:r>
              <w:t>11</w:t>
            </w:r>
          </w:p>
        </w:tc>
        <w:tc>
          <w:tcPr>
            <w:tcW w:type="dxa" w:w="3235"/>
            <w:tcMar>
              <w:top w:w="100" w:type="dxa"/>
              <w:start w:w="120" w:type="dxa"/>
              <w:bottom w:w="100" w:type="dxa"/>
              <w:end w:w="120" w:type="dxa"/>
            </w:tcMar>
            <w:vAlign w:val="center"/>
          </w:tcPr>
          <w:p>
            <w:pPr>
              <w:spacing w:after="80" w:line="259" w:lineRule="auto"/>
            </w:pPr>
            <w:r>
              <w:t>Guests</w:t>
            </w:r>
          </w:p>
        </w:tc>
        <w:tc>
          <w:tcPr>
            <w:tcW w:type="dxa" w:w="3235"/>
            <w:tcMar>
              <w:top w:w="100" w:type="dxa"/>
              <w:start w:w="120" w:type="dxa"/>
              <w:bottom w:w="100" w:type="dxa"/>
              <w:end w:w="120" w:type="dxa"/>
            </w:tcMar>
            <w:vAlign w:val="center"/>
          </w:tcPr>
          <w:p>
            <w:pPr>
              <w:spacing w:after="80" w:line="259" w:lineRule="auto"/>
            </w:pPr>
            <w:r>
              <w:t>Guest personal information.</w:t>
            </w:r>
          </w:p>
        </w:tc>
      </w:tr>
      <w:tr>
        <w:tc>
          <w:tcPr>
            <w:tcW w:type="dxa" w:w="3235"/>
            <w:tcMar>
              <w:top w:w="100" w:type="dxa"/>
              <w:start w:w="120" w:type="dxa"/>
              <w:bottom w:w="100" w:type="dxa"/>
              <w:end w:w="120" w:type="dxa"/>
            </w:tcMar>
            <w:vAlign w:val="center"/>
            <w:shd w:fill="F1F5F5"/>
          </w:tcPr>
          <w:p>
            <w:pPr>
              <w:spacing w:after="80" w:line="259" w:lineRule="auto"/>
            </w:pPr>
            <w:r>
              <w:t>12</w:t>
            </w:r>
          </w:p>
        </w:tc>
        <w:tc>
          <w:tcPr>
            <w:tcW w:type="dxa" w:w="3235"/>
            <w:tcMar>
              <w:top w:w="100" w:type="dxa"/>
              <w:start w:w="120" w:type="dxa"/>
              <w:bottom w:w="100" w:type="dxa"/>
              <w:end w:w="120" w:type="dxa"/>
            </w:tcMar>
            <w:vAlign w:val="center"/>
          </w:tcPr>
          <w:p>
            <w:pPr>
              <w:spacing w:after="80" w:line="259" w:lineRule="auto"/>
            </w:pPr>
            <w:r>
              <w:t>GuestAddresses</w:t>
            </w:r>
          </w:p>
        </w:tc>
        <w:tc>
          <w:tcPr>
            <w:tcW w:type="dxa" w:w="3235"/>
            <w:tcMar>
              <w:top w:w="100" w:type="dxa"/>
              <w:start w:w="120" w:type="dxa"/>
              <w:bottom w:w="100" w:type="dxa"/>
              <w:end w:w="120" w:type="dxa"/>
            </w:tcMar>
            <w:vAlign w:val="center"/>
          </w:tcPr>
          <w:p>
            <w:pPr>
              <w:spacing w:after="80" w:line="259" w:lineRule="auto"/>
            </w:pPr>
            <w:r>
              <w:t>Guest address information.</w:t>
            </w:r>
          </w:p>
        </w:tc>
      </w:tr>
      <w:tr>
        <w:tc>
          <w:tcPr>
            <w:tcW w:type="dxa" w:w="3235"/>
            <w:tcMar>
              <w:top w:w="100" w:type="dxa"/>
              <w:start w:w="120" w:type="dxa"/>
              <w:bottom w:w="100" w:type="dxa"/>
              <w:end w:w="120" w:type="dxa"/>
            </w:tcMar>
            <w:vAlign w:val="center"/>
            <w:shd w:fill="F1F5F5"/>
          </w:tcPr>
          <w:p>
            <w:pPr>
              <w:spacing w:after="80" w:line="259" w:lineRule="auto"/>
            </w:pPr>
            <w:r>
              <w:t>13</w:t>
            </w:r>
          </w:p>
        </w:tc>
        <w:tc>
          <w:tcPr>
            <w:tcW w:type="dxa" w:w="3235"/>
            <w:tcMar>
              <w:top w:w="100" w:type="dxa"/>
              <w:start w:w="120" w:type="dxa"/>
              <w:bottom w:w="100" w:type="dxa"/>
              <w:end w:w="120" w:type="dxa"/>
            </w:tcMar>
            <w:vAlign w:val="center"/>
          </w:tcPr>
          <w:p>
            <w:pPr>
              <w:spacing w:after="80" w:line="259" w:lineRule="auto"/>
            </w:pPr>
            <w:r>
              <w:t>ReservationStatuses</w:t>
            </w:r>
          </w:p>
        </w:tc>
        <w:tc>
          <w:tcPr>
            <w:tcW w:type="dxa" w:w="3235"/>
            <w:tcMar>
              <w:top w:w="100" w:type="dxa"/>
              <w:start w:w="120" w:type="dxa"/>
              <w:bottom w:w="100" w:type="dxa"/>
              <w:end w:w="120" w:type="dxa"/>
            </w:tcMar>
            <w:vAlign w:val="center"/>
          </w:tcPr>
          <w:p>
            <w:pPr>
              <w:spacing w:after="80" w:line="259" w:lineRule="auto"/>
            </w:pPr>
            <w:r>
              <w:t>Reservation status values.</w:t>
            </w:r>
          </w:p>
        </w:tc>
      </w:tr>
      <w:tr>
        <w:tc>
          <w:tcPr>
            <w:tcW w:type="dxa" w:w="3235"/>
            <w:tcMar>
              <w:top w:w="100" w:type="dxa"/>
              <w:start w:w="120" w:type="dxa"/>
              <w:bottom w:w="100" w:type="dxa"/>
              <w:end w:w="120" w:type="dxa"/>
            </w:tcMar>
            <w:vAlign w:val="center"/>
            <w:shd w:fill="F1F5F5"/>
          </w:tcPr>
          <w:p>
            <w:pPr>
              <w:spacing w:after="80" w:line="259" w:lineRule="auto"/>
            </w:pPr>
            <w:r>
              <w:t>14</w:t>
            </w:r>
          </w:p>
        </w:tc>
        <w:tc>
          <w:tcPr>
            <w:tcW w:type="dxa" w:w="3235"/>
            <w:tcMar>
              <w:top w:w="100" w:type="dxa"/>
              <w:start w:w="120" w:type="dxa"/>
              <w:bottom w:w="100" w:type="dxa"/>
              <w:end w:w="120" w:type="dxa"/>
            </w:tcMar>
            <w:vAlign w:val="center"/>
          </w:tcPr>
          <w:p>
            <w:pPr>
              <w:spacing w:after="80" w:line="259" w:lineRule="auto"/>
            </w:pPr>
            <w:r>
              <w:t>Reservations</w:t>
            </w:r>
          </w:p>
        </w:tc>
        <w:tc>
          <w:tcPr>
            <w:tcW w:type="dxa" w:w="3235"/>
            <w:tcMar>
              <w:top w:w="100" w:type="dxa"/>
              <w:start w:w="120" w:type="dxa"/>
              <w:bottom w:w="100" w:type="dxa"/>
              <w:end w:w="120" w:type="dxa"/>
            </w:tcMar>
            <w:vAlign w:val="center"/>
          </w:tcPr>
          <w:p>
            <w:pPr>
              <w:spacing w:after="80" w:line="259" w:lineRule="auto"/>
            </w:pPr>
            <w:r>
              <w:t>Booking dates, branch, guest count and status.</w:t>
            </w:r>
          </w:p>
        </w:tc>
      </w:tr>
      <w:tr>
        <w:tc>
          <w:tcPr>
            <w:tcW w:type="dxa" w:w="3235"/>
            <w:tcMar>
              <w:top w:w="100" w:type="dxa"/>
              <w:start w:w="120" w:type="dxa"/>
              <w:bottom w:w="100" w:type="dxa"/>
              <w:end w:w="120" w:type="dxa"/>
            </w:tcMar>
            <w:vAlign w:val="center"/>
            <w:shd w:fill="F1F5F5"/>
          </w:tcPr>
          <w:p>
            <w:pPr>
              <w:spacing w:after="80" w:line="259" w:lineRule="auto"/>
            </w:pPr>
            <w:r>
              <w:t>15</w:t>
            </w:r>
          </w:p>
        </w:tc>
        <w:tc>
          <w:tcPr>
            <w:tcW w:type="dxa" w:w="3235"/>
            <w:tcMar>
              <w:top w:w="100" w:type="dxa"/>
              <w:start w:w="120" w:type="dxa"/>
              <w:bottom w:w="100" w:type="dxa"/>
              <w:end w:w="120" w:type="dxa"/>
            </w:tcMar>
            <w:vAlign w:val="center"/>
          </w:tcPr>
          <w:p>
            <w:pPr>
              <w:spacing w:after="80" w:line="259" w:lineRule="auto"/>
            </w:pPr>
            <w:r>
              <w:t>ReservationGuests</w:t>
            </w:r>
          </w:p>
        </w:tc>
        <w:tc>
          <w:tcPr>
            <w:tcW w:type="dxa" w:w="3235"/>
            <w:tcMar>
              <w:top w:w="100" w:type="dxa"/>
              <w:start w:w="120" w:type="dxa"/>
              <w:bottom w:w="100" w:type="dxa"/>
              <w:end w:w="120" w:type="dxa"/>
            </w:tcMar>
            <w:vAlign w:val="center"/>
          </w:tcPr>
          <w:p>
            <w:pPr>
              <w:spacing w:after="80" w:line="259" w:lineRule="auto"/>
            </w:pPr>
            <w:r>
              <w:t>Junction table connecting reservations and guests.</w:t>
            </w:r>
          </w:p>
        </w:tc>
      </w:tr>
      <w:tr>
        <w:tc>
          <w:tcPr>
            <w:tcW w:type="dxa" w:w="3235"/>
            <w:tcMar>
              <w:top w:w="100" w:type="dxa"/>
              <w:start w:w="120" w:type="dxa"/>
              <w:bottom w:w="100" w:type="dxa"/>
              <w:end w:w="120" w:type="dxa"/>
            </w:tcMar>
            <w:vAlign w:val="center"/>
            <w:shd w:fill="F1F5F5"/>
          </w:tcPr>
          <w:p>
            <w:pPr>
              <w:spacing w:after="80" w:line="259" w:lineRule="auto"/>
            </w:pPr>
            <w:r>
              <w:t>16</w:t>
            </w:r>
          </w:p>
        </w:tc>
        <w:tc>
          <w:tcPr>
            <w:tcW w:type="dxa" w:w="3235"/>
            <w:tcMar>
              <w:top w:w="100" w:type="dxa"/>
              <w:start w:w="120" w:type="dxa"/>
              <w:bottom w:w="100" w:type="dxa"/>
              <w:end w:w="120" w:type="dxa"/>
            </w:tcMar>
            <w:vAlign w:val="center"/>
          </w:tcPr>
          <w:p>
            <w:pPr>
              <w:spacing w:after="80" w:line="259" w:lineRule="auto"/>
            </w:pPr>
            <w:r>
              <w:t>ReservationRooms</w:t>
            </w:r>
          </w:p>
        </w:tc>
        <w:tc>
          <w:tcPr>
            <w:tcW w:type="dxa" w:w="3235"/>
            <w:tcMar>
              <w:top w:w="100" w:type="dxa"/>
              <w:start w:w="120" w:type="dxa"/>
              <w:bottom w:w="100" w:type="dxa"/>
              <w:end w:w="120" w:type="dxa"/>
            </w:tcMar>
            <w:vAlign w:val="center"/>
          </w:tcPr>
          <w:p>
            <w:pPr>
              <w:spacing w:after="80" w:line="259" w:lineRule="auto"/>
            </w:pPr>
            <w:r>
              <w:t>Rooms assigned to reservations, nights and room rates.</w:t>
            </w:r>
          </w:p>
        </w:tc>
      </w:tr>
      <w:tr>
        <w:tc>
          <w:tcPr>
            <w:tcW w:type="dxa" w:w="3235"/>
            <w:tcMar>
              <w:top w:w="100" w:type="dxa"/>
              <w:start w:w="120" w:type="dxa"/>
              <w:bottom w:w="100" w:type="dxa"/>
              <w:end w:w="120" w:type="dxa"/>
            </w:tcMar>
            <w:vAlign w:val="center"/>
            <w:shd w:fill="F1F5F5"/>
          </w:tcPr>
          <w:p>
            <w:pPr>
              <w:spacing w:after="80" w:line="259" w:lineRule="auto"/>
            </w:pPr>
            <w:r>
              <w:t>17</w:t>
            </w:r>
          </w:p>
        </w:tc>
        <w:tc>
          <w:tcPr>
            <w:tcW w:type="dxa" w:w="3235"/>
            <w:tcMar>
              <w:top w:w="100" w:type="dxa"/>
              <w:start w:w="120" w:type="dxa"/>
              <w:bottom w:w="100" w:type="dxa"/>
              <w:end w:w="120" w:type="dxa"/>
            </w:tcMar>
            <w:vAlign w:val="center"/>
          </w:tcPr>
          <w:p>
            <w:pPr>
              <w:spacing w:after="80" w:line="259" w:lineRule="auto"/>
            </w:pPr>
            <w:r>
              <w:t>BookingSources</w:t>
            </w:r>
          </w:p>
        </w:tc>
        <w:tc>
          <w:tcPr>
            <w:tcW w:type="dxa" w:w="3235"/>
            <w:tcMar>
              <w:top w:w="100" w:type="dxa"/>
              <w:start w:w="120" w:type="dxa"/>
              <w:bottom w:w="100" w:type="dxa"/>
              <w:end w:w="120" w:type="dxa"/>
            </w:tcMar>
            <w:vAlign w:val="center"/>
          </w:tcPr>
          <w:p>
            <w:pPr>
              <w:spacing w:after="80" w:line="259" w:lineRule="auto"/>
            </w:pPr>
            <w:r>
              <w:t>Sources such as website, mobile app, walk-in and phone.</w:t>
            </w:r>
          </w:p>
        </w:tc>
      </w:tr>
      <w:tr>
        <w:tc>
          <w:tcPr>
            <w:tcW w:type="dxa" w:w="3235"/>
            <w:tcMar>
              <w:top w:w="100" w:type="dxa"/>
              <w:start w:w="120" w:type="dxa"/>
              <w:bottom w:w="100" w:type="dxa"/>
              <w:end w:w="120" w:type="dxa"/>
            </w:tcMar>
            <w:vAlign w:val="center"/>
            <w:shd w:fill="F1F5F5"/>
          </w:tcPr>
          <w:p>
            <w:pPr>
              <w:spacing w:after="80" w:line="259" w:lineRule="auto"/>
            </w:pPr>
            <w:r>
              <w:t>18</w:t>
            </w:r>
          </w:p>
        </w:tc>
        <w:tc>
          <w:tcPr>
            <w:tcW w:type="dxa" w:w="3235"/>
            <w:tcMar>
              <w:top w:w="100" w:type="dxa"/>
              <w:start w:w="120" w:type="dxa"/>
              <w:bottom w:w="100" w:type="dxa"/>
              <w:end w:w="120" w:type="dxa"/>
            </w:tcMar>
            <w:vAlign w:val="center"/>
          </w:tcPr>
          <w:p>
            <w:pPr>
              <w:spacing w:after="80" w:line="259" w:lineRule="auto"/>
            </w:pPr>
            <w:r>
              <w:t>SpecialRequests</w:t>
            </w:r>
          </w:p>
        </w:tc>
        <w:tc>
          <w:tcPr>
            <w:tcW w:type="dxa" w:w="3235"/>
            <w:tcMar>
              <w:top w:w="100" w:type="dxa"/>
              <w:start w:w="120" w:type="dxa"/>
              <w:bottom w:w="100" w:type="dxa"/>
              <w:end w:w="120" w:type="dxa"/>
            </w:tcMar>
            <w:vAlign w:val="center"/>
          </w:tcPr>
          <w:p>
            <w:pPr>
              <w:spacing w:after="80" w:line="259" w:lineRule="auto"/>
            </w:pPr>
            <w:r>
              <w:t>Guest special request types.</w:t>
            </w:r>
          </w:p>
        </w:tc>
      </w:tr>
      <w:tr>
        <w:tc>
          <w:tcPr>
            <w:tcW w:type="dxa" w:w="3235"/>
            <w:tcMar>
              <w:top w:w="100" w:type="dxa"/>
              <w:start w:w="120" w:type="dxa"/>
              <w:bottom w:w="100" w:type="dxa"/>
              <w:end w:w="120" w:type="dxa"/>
            </w:tcMar>
            <w:vAlign w:val="center"/>
            <w:shd w:fill="F1F5F5"/>
          </w:tcPr>
          <w:p>
            <w:pPr>
              <w:spacing w:after="80" w:line="259" w:lineRule="auto"/>
            </w:pPr>
            <w:r>
              <w:t>19</w:t>
            </w:r>
          </w:p>
        </w:tc>
        <w:tc>
          <w:tcPr>
            <w:tcW w:type="dxa" w:w="3235"/>
            <w:tcMar>
              <w:top w:w="100" w:type="dxa"/>
              <w:start w:w="120" w:type="dxa"/>
              <w:bottom w:w="100" w:type="dxa"/>
              <w:end w:w="120" w:type="dxa"/>
            </w:tcMar>
            <w:vAlign w:val="center"/>
          </w:tcPr>
          <w:p>
            <w:pPr>
              <w:spacing w:after="80" w:line="259" w:lineRule="auto"/>
            </w:pPr>
            <w:r>
              <w:t>ReservationSpecialRequests</w:t>
            </w:r>
          </w:p>
        </w:tc>
        <w:tc>
          <w:tcPr>
            <w:tcW w:type="dxa" w:w="3235"/>
            <w:tcMar>
              <w:top w:w="100" w:type="dxa"/>
              <w:start w:w="120" w:type="dxa"/>
              <w:bottom w:w="100" w:type="dxa"/>
              <w:end w:w="120" w:type="dxa"/>
            </w:tcMar>
            <w:vAlign w:val="center"/>
          </w:tcPr>
          <w:p>
            <w:pPr>
              <w:spacing w:after="80" w:line="259" w:lineRule="auto"/>
            </w:pPr>
            <w:r>
              <w:t>Junction table connecting reservations and special requests.</w:t>
            </w:r>
          </w:p>
        </w:tc>
      </w:tr>
      <w:tr>
        <w:tc>
          <w:tcPr>
            <w:tcW w:type="dxa" w:w="3235"/>
            <w:tcMar>
              <w:top w:w="100" w:type="dxa"/>
              <w:start w:w="120" w:type="dxa"/>
              <w:bottom w:w="100" w:type="dxa"/>
              <w:end w:w="120" w:type="dxa"/>
            </w:tcMar>
            <w:vAlign w:val="center"/>
            <w:shd w:fill="F1F5F5"/>
          </w:tcPr>
          <w:p>
            <w:pPr>
              <w:spacing w:after="80" w:line="259" w:lineRule="auto"/>
            </w:pPr>
            <w:r>
              <w:t>20</w:t>
            </w:r>
          </w:p>
        </w:tc>
        <w:tc>
          <w:tcPr>
            <w:tcW w:type="dxa" w:w="3235"/>
            <w:tcMar>
              <w:top w:w="100" w:type="dxa"/>
              <w:start w:w="120" w:type="dxa"/>
              <w:bottom w:w="100" w:type="dxa"/>
              <w:end w:w="120" w:type="dxa"/>
            </w:tcMar>
            <w:vAlign w:val="center"/>
          </w:tcPr>
          <w:p>
            <w:pPr>
              <w:spacing w:after="80" w:line="259" w:lineRule="auto"/>
            </w:pPr>
            <w:r>
              <w:t>CheckIns</w:t>
            </w:r>
          </w:p>
        </w:tc>
        <w:tc>
          <w:tcPr>
            <w:tcW w:type="dxa" w:w="3235"/>
            <w:tcMar>
              <w:top w:w="100" w:type="dxa"/>
              <w:start w:w="120" w:type="dxa"/>
              <w:bottom w:w="100" w:type="dxa"/>
              <w:end w:w="120" w:type="dxa"/>
            </w:tcMar>
            <w:vAlign w:val="center"/>
          </w:tcPr>
          <w:p>
            <w:pPr>
              <w:spacing w:after="80" w:line="259" w:lineRule="auto"/>
            </w:pPr>
            <w:r>
              <w:t>Actual guest check-in records.</w:t>
            </w:r>
          </w:p>
        </w:tc>
      </w:tr>
      <w:tr>
        <w:tc>
          <w:tcPr>
            <w:tcW w:type="dxa" w:w="3235"/>
            <w:tcMar>
              <w:top w:w="100" w:type="dxa"/>
              <w:start w:w="120" w:type="dxa"/>
              <w:bottom w:w="100" w:type="dxa"/>
              <w:end w:w="120" w:type="dxa"/>
            </w:tcMar>
            <w:vAlign w:val="center"/>
            <w:shd w:fill="F1F5F5"/>
          </w:tcPr>
          <w:p>
            <w:pPr>
              <w:spacing w:after="80" w:line="259" w:lineRule="auto"/>
            </w:pPr>
            <w:r>
              <w:t>21</w:t>
            </w:r>
          </w:p>
        </w:tc>
        <w:tc>
          <w:tcPr>
            <w:tcW w:type="dxa" w:w="3235"/>
            <w:tcMar>
              <w:top w:w="100" w:type="dxa"/>
              <w:start w:w="120" w:type="dxa"/>
              <w:bottom w:w="100" w:type="dxa"/>
              <w:end w:w="120" w:type="dxa"/>
            </w:tcMar>
            <w:vAlign w:val="center"/>
          </w:tcPr>
          <w:p>
            <w:pPr>
              <w:spacing w:after="80" w:line="259" w:lineRule="auto"/>
            </w:pPr>
            <w:r>
              <w:t>CheckOuts</w:t>
            </w:r>
          </w:p>
        </w:tc>
        <w:tc>
          <w:tcPr>
            <w:tcW w:type="dxa" w:w="3235"/>
            <w:tcMar>
              <w:top w:w="100" w:type="dxa"/>
              <w:start w:w="120" w:type="dxa"/>
              <w:bottom w:w="100" w:type="dxa"/>
              <w:end w:w="120" w:type="dxa"/>
            </w:tcMar>
            <w:vAlign w:val="center"/>
          </w:tcPr>
          <w:p>
            <w:pPr>
              <w:spacing w:after="80" w:line="259" w:lineRule="auto"/>
            </w:pPr>
            <w:r>
              <w:t>Actual guest check-out records.</w:t>
            </w:r>
          </w:p>
        </w:tc>
      </w:tr>
      <w:tr>
        <w:tc>
          <w:tcPr>
            <w:tcW w:type="dxa" w:w="3235"/>
            <w:tcMar>
              <w:top w:w="100" w:type="dxa"/>
              <w:start w:w="120" w:type="dxa"/>
              <w:bottom w:w="100" w:type="dxa"/>
              <w:end w:w="120" w:type="dxa"/>
            </w:tcMar>
            <w:vAlign w:val="center"/>
            <w:shd w:fill="F1F5F5"/>
          </w:tcPr>
          <w:p>
            <w:pPr>
              <w:spacing w:after="80" w:line="259" w:lineRule="auto"/>
            </w:pPr>
            <w:r>
              <w:t>22</w:t>
            </w:r>
          </w:p>
        </w:tc>
        <w:tc>
          <w:tcPr>
            <w:tcW w:type="dxa" w:w="3235"/>
            <w:tcMar>
              <w:top w:w="100" w:type="dxa"/>
              <w:start w:w="120" w:type="dxa"/>
              <w:bottom w:w="100" w:type="dxa"/>
              <w:end w:w="120" w:type="dxa"/>
            </w:tcMar>
            <w:vAlign w:val="center"/>
          </w:tcPr>
          <w:p>
            <w:pPr>
              <w:spacing w:after="80" w:line="259" w:lineRule="auto"/>
            </w:pPr>
            <w:r>
              <w:t>KeyCards</w:t>
            </w:r>
          </w:p>
        </w:tc>
        <w:tc>
          <w:tcPr>
            <w:tcW w:type="dxa" w:w="3235"/>
            <w:tcMar>
              <w:top w:w="100" w:type="dxa"/>
              <w:start w:w="120" w:type="dxa"/>
              <w:bottom w:w="100" w:type="dxa"/>
              <w:end w:w="120" w:type="dxa"/>
            </w:tcMar>
            <w:vAlign w:val="center"/>
          </w:tcPr>
          <w:p>
            <w:pPr>
              <w:spacing w:after="80" w:line="259" w:lineRule="auto"/>
            </w:pPr>
            <w:r>
              <w:t>Hotel key card records.</w:t>
            </w:r>
          </w:p>
        </w:tc>
      </w:tr>
      <w:tr>
        <w:tc>
          <w:tcPr>
            <w:tcW w:type="dxa" w:w="3235"/>
            <w:tcMar>
              <w:top w:w="100" w:type="dxa"/>
              <w:start w:w="120" w:type="dxa"/>
              <w:bottom w:w="100" w:type="dxa"/>
              <w:end w:w="120" w:type="dxa"/>
            </w:tcMar>
            <w:vAlign w:val="center"/>
            <w:shd w:fill="F1F5F5"/>
          </w:tcPr>
          <w:p>
            <w:pPr>
              <w:spacing w:after="80" w:line="259" w:lineRule="auto"/>
            </w:pPr>
            <w:r>
              <w:t>23</w:t>
            </w:r>
          </w:p>
        </w:tc>
        <w:tc>
          <w:tcPr>
            <w:tcW w:type="dxa" w:w="3235"/>
            <w:tcMar>
              <w:top w:w="100" w:type="dxa"/>
              <w:start w:w="120" w:type="dxa"/>
              <w:bottom w:w="100" w:type="dxa"/>
              <w:end w:w="120" w:type="dxa"/>
            </w:tcMar>
            <w:vAlign w:val="center"/>
          </w:tcPr>
          <w:p>
            <w:pPr>
              <w:spacing w:after="80" w:line="259" w:lineRule="auto"/>
            </w:pPr>
            <w:r>
              <w:t>Departments</w:t>
            </w:r>
          </w:p>
        </w:tc>
        <w:tc>
          <w:tcPr>
            <w:tcW w:type="dxa" w:w="3235"/>
            <w:tcMar>
              <w:top w:w="100" w:type="dxa"/>
              <w:start w:w="120" w:type="dxa"/>
              <w:bottom w:w="100" w:type="dxa"/>
              <w:end w:w="120" w:type="dxa"/>
            </w:tcMar>
            <w:vAlign w:val="center"/>
          </w:tcPr>
          <w:p>
            <w:pPr>
              <w:spacing w:after="80" w:line="259" w:lineRule="auto"/>
            </w:pPr>
            <w:r>
              <w:t>Hotel departments.</w:t>
            </w:r>
          </w:p>
        </w:tc>
      </w:tr>
      <w:tr>
        <w:tc>
          <w:tcPr>
            <w:tcW w:type="dxa" w:w="3235"/>
            <w:tcMar>
              <w:top w:w="100" w:type="dxa"/>
              <w:start w:w="120" w:type="dxa"/>
              <w:bottom w:w="100" w:type="dxa"/>
              <w:end w:w="120" w:type="dxa"/>
            </w:tcMar>
            <w:vAlign w:val="center"/>
            <w:shd w:fill="F1F5F5"/>
          </w:tcPr>
          <w:p>
            <w:pPr>
              <w:spacing w:after="80" w:line="259" w:lineRule="auto"/>
            </w:pPr>
            <w:r>
              <w:t>24</w:t>
            </w:r>
          </w:p>
        </w:tc>
        <w:tc>
          <w:tcPr>
            <w:tcW w:type="dxa" w:w="3235"/>
            <w:tcMar>
              <w:top w:w="100" w:type="dxa"/>
              <w:start w:w="120" w:type="dxa"/>
              <w:bottom w:w="100" w:type="dxa"/>
              <w:end w:w="120" w:type="dxa"/>
            </w:tcMar>
            <w:vAlign w:val="center"/>
          </w:tcPr>
          <w:p>
            <w:pPr>
              <w:spacing w:after="80" w:line="259" w:lineRule="auto"/>
            </w:pPr>
            <w:r>
              <w:t>JobPositions</w:t>
            </w:r>
          </w:p>
        </w:tc>
        <w:tc>
          <w:tcPr>
            <w:tcW w:type="dxa" w:w="3235"/>
            <w:tcMar>
              <w:top w:w="100" w:type="dxa"/>
              <w:start w:w="120" w:type="dxa"/>
              <w:bottom w:w="100" w:type="dxa"/>
              <w:end w:w="120" w:type="dxa"/>
            </w:tcMar>
            <w:vAlign w:val="center"/>
          </w:tcPr>
          <w:p>
            <w:pPr>
              <w:spacing w:after="80" w:line="259" w:lineRule="auto"/>
            </w:pPr>
            <w:r>
              <w:t>Employee job positions.</w:t>
            </w:r>
          </w:p>
        </w:tc>
      </w:tr>
      <w:tr>
        <w:tc>
          <w:tcPr>
            <w:tcW w:type="dxa" w:w="3235"/>
            <w:tcMar>
              <w:top w:w="100" w:type="dxa"/>
              <w:start w:w="120" w:type="dxa"/>
              <w:bottom w:w="100" w:type="dxa"/>
              <w:end w:w="120" w:type="dxa"/>
            </w:tcMar>
            <w:vAlign w:val="center"/>
            <w:shd w:fill="F1F5F5"/>
          </w:tcPr>
          <w:p>
            <w:pPr>
              <w:spacing w:after="80" w:line="259" w:lineRule="auto"/>
            </w:pPr>
            <w:r>
              <w:t>25</w:t>
            </w:r>
          </w:p>
        </w:tc>
        <w:tc>
          <w:tcPr>
            <w:tcW w:type="dxa" w:w="3235"/>
            <w:tcMar>
              <w:top w:w="100" w:type="dxa"/>
              <w:start w:w="120" w:type="dxa"/>
              <w:bottom w:w="100" w:type="dxa"/>
              <w:end w:w="120" w:type="dxa"/>
            </w:tcMar>
            <w:vAlign w:val="center"/>
          </w:tcPr>
          <w:p>
            <w:pPr>
              <w:spacing w:after="80" w:line="259" w:lineRule="auto"/>
            </w:pPr>
            <w:r>
              <w:t>Employees</w:t>
            </w:r>
          </w:p>
        </w:tc>
        <w:tc>
          <w:tcPr>
            <w:tcW w:type="dxa" w:w="3235"/>
            <w:tcMar>
              <w:top w:w="100" w:type="dxa"/>
              <w:start w:w="120" w:type="dxa"/>
              <w:bottom w:w="100" w:type="dxa"/>
              <w:end w:w="120" w:type="dxa"/>
            </w:tcMar>
            <w:vAlign w:val="center"/>
          </w:tcPr>
          <w:p>
            <w:pPr>
              <w:spacing w:after="80" w:line="259" w:lineRule="auto"/>
            </w:pPr>
            <w:r>
              <w:t>Employee details, department, position and salary.</w:t>
            </w:r>
          </w:p>
        </w:tc>
      </w:tr>
      <w:tr>
        <w:tc>
          <w:tcPr>
            <w:tcW w:type="dxa" w:w="3235"/>
            <w:tcMar>
              <w:top w:w="100" w:type="dxa"/>
              <w:start w:w="120" w:type="dxa"/>
              <w:bottom w:w="100" w:type="dxa"/>
              <w:end w:w="120" w:type="dxa"/>
            </w:tcMar>
            <w:vAlign w:val="center"/>
            <w:shd w:fill="F1F5F5"/>
          </w:tcPr>
          <w:p>
            <w:pPr>
              <w:spacing w:after="80" w:line="259" w:lineRule="auto"/>
            </w:pPr>
            <w:r>
              <w:t>26</w:t>
            </w:r>
          </w:p>
        </w:tc>
        <w:tc>
          <w:tcPr>
            <w:tcW w:type="dxa" w:w="3235"/>
            <w:tcMar>
              <w:top w:w="100" w:type="dxa"/>
              <w:start w:w="120" w:type="dxa"/>
              <w:bottom w:w="100" w:type="dxa"/>
              <w:end w:w="120" w:type="dxa"/>
            </w:tcMar>
            <w:vAlign w:val="center"/>
          </w:tcPr>
          <w:p>
            <w:pPr>
              <w:spacing w:after="80" w:line="259" w:lineRule="auto"/>
            </w:pPr>
            <w:r>
              <w:t>Invoices</w:t>
            </w:r>
          </w:p>
        </w:tc>
        <w:tc>
          <w:tcPr>
            <w:tcW w:type="dxa" w:w="3235"/>
            <w:tcMar>
              <w:top w:w="100" w:type="dxa"/>
              <w:start w:w="120" w:type="dxa"/>
              <w:bottom w:w="100" w:type="dxa"/>
              <w:end w:w="120" w:type="dxa"/>
            </w:tcMar>
            <w:vAlign w:val="center"/>
          </w:tcPr>
          <w:p>
            <w:pPr>
              <w:spacing w:after="80" w:line="259" w:lineRule="auto"/>
            </w:pPr>
            <w:r>
              <w:t>Reservation billing information.</w:t>
            </w:r>
          </w:p>
        </w:tc>
      </w:tr>
      <w:tr>
        <w:tc>
          <w:tcPr>
            <w:tcW w:type="dxa" w:w="3235"/>
            <w:tcMar>
              <w:top w:w="100" w:type="dxa"/>
              <w:start w:w="120" w:type="dxa"/>
              <w:bottom w:w="100" w:type="dxa"/>
              <w:end w:w="120" w:type="dxa"/>
            </w:tcMar>
            <w:vAlign w:val="center"/>
            <w:shd w:fill="F1F5F5"/>
          </w:tcPr>
          <w:p>
            <w:pPr>
              <w:spacing w:after="80" w:line="259" w:lineRule="auto"/>
            </w:pPr>
            <w:r>
              <w:t>27</w:t>
            </w:r>
          </w:p>
        </w:tc>
        <w:tc>
          <w:tcPr>
            <w:tcW w:type="dxa" w:w="3235"/>
            <w:tcMar>
              <w:top w:w="100" w:type="dxa"/>
              <w:start w:w="120" w:type="dxa"/>
              <w:bottom w:w="100" w:type="dxa"/>
              <w:end w:w="120" w:type="dxa"/>
            </w:tcMar>
            <w:vAlign w:val="center"/>
          </w:tcPr>
          <w:p>
            <w:pPr>
              <w:spacing w:after="80" w:line="259" w:lineRule="auto"/>
            </w:pPr>
            <w:r>
              <w:t>Payments</w:t>
            </w:r>
          </w:p>
        </w:tc>
        <w:tc>
          <w:tcPr>
            <w:tcW w:type="dxa" w:w="3235"/>
            <w:tcMar>
              <w:top w:w="100" w:type="dxa"/>
              <w:start w:w="120" w:type="dxa"/>
              <w:bottom w:w="100" w:type="dxa"/>
              <w:end w:w="120" w:type="dxa"/>
            </w:tcMar>
            <w:vAlign w:val="center"/>
          </w:tcPr>
          <w:p>
            <w:pPr>
              <w:spacing w:after="80" w:line="259" w:lineRule="auto"/>
            </w:pPr>
            <w:r>
              <w:t>Payments made against invoices.</w:t>
            </w:r>
          </w:p>
        </w:tc>
      </w:tr>
    </w:tbl>
    <w:p>
      <w:pPr>
        <w:widowControl/>
        <w:spacing w:after="220" w:line="293" w:lineRule="auto"/>
      </w:pPr>
      <w:r>
        <w:br w:type="page"/>
      </w:r>
    </w:p>
    <w:p>
      <w:pPr>
        <w:pStyle w:val="Heading1"/>
        <w:keepNext/>
        <w:widowControl/>
        <w:spacing w:before="400" w:after="200"/>
      </w:pPr>
      <w:r>
        <w:t>6. Main Relationships</w:t>
      </w:r>
    </w:p>
    <w:p>
      <w:pPr>
        <w:pStyle w:val="ListBullet"/>
        <w:widowControl/>
        <w:spacing w:after="160" w:line="274" w:lineRule="auto"/>
      </w:pPr>
      <w:r>
        <w:t>Hotels → HotelBranches → HotelFloors → Rooms</w:t>
      </w:r>
    </w:p>
    <w:p>
      <w:pPr>
        <w:pStyle w:val="ListBullet"/>
        <w:widowControl/>
        <w:spacing w:after="160" w:line="274" w:lineRule="auto"/>
      </w:pPr>
      <w:r>
        <w:t>RoomTypes → Rooms</w:t>
      </w:r>
    </w:p>
    <w:p>
      <w:pPr>
        <w:pStyle w:val="ListBullet"/>
        <w:widowControl/>
        <w:spacing w:after="160" w:line="274" w:lineRule="auto"/>
      </w:pPr>
      <w:r>
        <w:t>Rooms ↔ Amenities through RoomAmenities</w:t>
      </w:r>
    </w:p>
    <w:p>
      <w:pPr>
        <w:pStyle w:val="ListBullet"/>
        <w:widowControl/>
        <w:spacing w:after="160" w:line="274" w:lineRule="auto"/>
      </w:pPr>
      <w:r>
        <w:t>RoomStatuses → Rooms</w:t>
      </w:r>
    </w:p>
    <w:p>
      <w:pPr>
        <w:pStyle w:val="ListBullet"/>
        <w:widowControl/>
        <w:spacing w:after="160" w:line="274" w:lineRule="auto"/>
      </w:pPr>
      <w:r>
        <w:t>Rooms → RoomMaintenance</w:t>
      </w:r>
    </w:p>
    <w:p>
      <w:pPr>
        <w:pStyle w:val="ListBullet"/>
        <w:widowControl/>
        <w:spacing w:after="160" w:line="274" w:lineRule="auto"/>
      </w:pPr>
      <w:r>
        <w:t>Guests → GuestAddresses</w:t>
      </w:r>
    </w:p>
    <w:p>
      <w:pPr>
        <w:pStyle w:val="ListBullet"/>
        <w:widowControl/>
        <w:spacing w:after="160" w:line="274" w:lineRule="auto"/>
      </w:pPr>
      <w:r>
        <w:t>Guests → Reservations</w:t>
      </w:r>
    </w:p>
    <w:p>
      <w:pPr>
        <w:pStyle w:val="ListBullet"/>
        <w:widowControl/>
        <w:spacing w:after="160" w:line="274" w:lineRule="auto"/>
      </w:pPr>
      <w:r>
        <w:t>ReservationStatuses → Reservations</w:t>
      </w:r>
    </w:p>
    <w:p>
      <w:pPr>
        <w:pStyle w:val="ListBullet"/>
        <w:widowControl/>
        <w:spacing w:after="160" w:line="274" w:lineRule="auto"/>
      </w:pPr>
      <w:r>
        <w:t>Reservations ↔ Guests through ReservationGuests</w:t>
      </w:r>
    </w:p>
    <w:p>
      <w:pPr>
        <w:pStyle w:val="ListBullet"/>
        <w:widowControl/>
        <w:spacing w:after="160" w:line="274" w:lineRule="auto"/>
      </w:pPr>
      <w:r>
        <w:t>Reservations ↔ Rooms through ReservationRooms</w:t>
      </w:r>
    </w:p>
    <w:p>
      <w:pPr>
        <w:pStyle w:val="ListBullet"/>
        <w:widowControl/>
        <w:spacing w:after="160" w:line="274" w:lineRule="auto"/>
      </w:pPr>
      <w:r>
        <w:t>Reservations ↔ SpecialRequests through ReservationSpecialRequests</w:t>
      </w:r>
    </w:p>
    <w:p>
      <w:pPr>
        <w:pStyle w:val="ListBullet"/>
        <w:widowControl/>
        <w:spacing w:after="160" w:line="274" w:lineRule="auto"/>
      </w:pPr>
      <w:r>
        <w:t>Reservations → CheckIns and CheckOuts</w:t>
      </w:r>
    </w:p>
    <w:p>
      <w:pPr>
        <w:pStyle w:val="ListBullet"/>
        <w:widowControl/>
        <w:spacing w:after="160" w:line="274" w:lineRule="auto"/>
      </w:pPr>
      <w:r>
        <w:t>Departments → Employees and JobPositions → Employees</w:t>
      </w:r>
    </w:p>
    <w:p>
      <w:pPr>
        <w:pStyle w:val="ListBullet"/>
        <w:widowControl/>
        <w:spacing w:after="160" w:line="274" w:lineRule="auto"/>
      </w:pPr>
      <w:r>
        <w:t>Reservations → Invoices → Payments</w:t>
      </w:r>
    </w:p>
    <w:p>
      <w:pPr>
        <w:spacing w:before="200" w:after="120"/>
        <w:jc w:val="center"/>
      </w:pPr>
      <w:r>
        <w:drawing>
          <wp:inline xmlns:a="http://schemas.openxmlformats.org/drawingml/2006/main" xmlns:pic="http://schemas.openxmlformats.org/drawingml/2006/picture">
            <wp:extent cx="6446520" cy="4226052"/>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46520" cy="4226052"/>
                    </a:xfrm>
                    <a:prstGeom prst="rect"/>
                  </pic:spPr>
                </pic:pic>
              </a:graphicData>
            </a:graphic>
          </wp:inline>
        </w:drawing>
      </w:r>
    </w:p>
    <w:p>
      <w:pPr>
        <w:keepNext w:val="0"/>
        <w:spacing w:after="240"/>
        <w:jc w:val="center"/>
      </w:pPr>
      <w:r>
        <w:rPr>
          <w:i/>
          <w:sz w:val="18"/>
        </w:rPr>
        <w:t>Figure 1. Entity-Relationship Diagram</w:t>
      </w:r>
    </w:p>
    <w:p>
      <w:pPr>
        <w:widowControl/>
        <w:spacing w:after="220" w:line="293" w:lineRule="auto"/>
      </w:pPr>
      <w:r>
        <w:t>Junction tables handle many-to-many relationships. For example, ReservationGuests connects multiple guests with reservations, while ReservationRooms connects reservations with booked rooms.</w:t>
      </w:r>
    </w:p>
    <w:p>
      <w:pPr>
        <w:widowControl/>
        <w:spacing w:after="160"/>
        <w:jc w:val="center"/>
      </w:pPr>
      <w:r>
        <w:rPr>
          <w:i/>
          <w:sz w:val="18"/>
        </w:rPr>
        <w:t>The diagram highlights the primary operational relationships and the junction tables used for many-to-many associations.</w:t>
      </w:r>
    </w:p>
    <w:p>
      <w:pPr>
        <w:widowControl/>
        <w:spacing w:after="240"/>
        <w:jc w:val="center"/>
      </w:pPr>
      <w:r>
        <w:drawing>
          <wp:inline xmlns:a="http://schemas.openxmlformats.org/drawingml/2006/main" xmlns:pic="http://schemas.openxmlformats.org/drawingml/2006/picture">
            <wp:extent cx="6400800" cy="4196080"/>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6400800" cy="4196080"/>
                    </a:xfrm>
                    <a:prstGeom prst="rect"/>
                  </pic:spPr>
                </pic:pic>
              </a:graphicData>
            </a:graphic>
          </wp:inline>
        </w:drawing>
      </w:r>
    </w:p>
    <w:p>
      <w:pPr>
        <w:pStyle w:val="Heading1"/>
        <w:keepNext/>
        <w:widowControl/>
        <w:spacing w:before="400" w:after="200"/>
      </w:pPr>
      <w:r>
        <w:t>7. Data Integrity and Constraints</w:t>
      </w:r>
    </w:p>
    <w:p>
      <w:pPr>
        <w:widowControl/>
        <w:spacing w:after="220" w:line="293" w:lineRule="auto"/>
      </w:pPr>
      <w:r>
        <w:t>PRIMARY KEY constraints uniquely identify records. FOREIGN KEY constraints maintain referential integrity between related tables. UNIQUE constraints prevent duplicate values where required. CHECK constraints restrict invalid values such as negative prices, invalid star ratings and checkout dates that are not after check-in. NOT NULL ensures required information is provided, while DEFAULT supplies automatic values such as creation dates and active status.</w:t>
      </w:r>
    </w:p>
    <w:p>
      <w:pPr>
        <w:pStyle w:val="Heading1"/>
        <w:keepNext/>
        <w:widowControl/>
        <w:spacing w:before="360" w:after="180"/>
      </w:pPr>
      <w:r>
        <w:t>8. Advanced Features Implemented</w:t>
      </w:r>
    </w:p>
    <w:p>
      <w:pPr>
        <w:pStyle w:val="Heading2"/>
        <w:keepNext/>
        <w:widowControl/>
        <w:spacing w:before="220" w:after="180"/>
      </w:pPr>
      <w:r>
        <w:t>8.1 Views</w:t>
      </w:r>
    </w:p>
    <w:p>
      <w:pPr>
        <w:widowControl/>
        <w:spacing w:after="220" w:line="293" w:lineRule="auto"/>
      </w:pPr>
      <w:r>
        <w:t>vw_AvailableRooms displays available rooms with room type, price and status. vw_GuestReservations combines guest, reservation, branch and reservation-status information.</w:t>
      </w:r>
    </w:p>
    <w:p>
      <w:pPr>
        <w:pStyle w:val="Heading2"/>
        <w:keepNext/>
        <w:widowControl/>
        <w:spacing w:before="220" w:after="180"/>
      </w:pPr>
      <w:r>
        <w:t>8.2 Stored Procedures</w:t>
      </w:r>
    </w:p>
    <w:p>
      <w:pPr>
        <w:widowControl/>
        <w:spacing w:after="220" w:line="293" w:lineRule="auto"/>
      </w:pPr>
      <w:r>
        <w:t>sp_GetGuestReservations accepts a GuestID parameter and returns that guest's reservation information. A reusable available-room procedure is also present in the current SQL implementation.</w:t>
      </w:r>
    </w:p>
    <w:p>
      <w:pPr>
        <w:pStyle w:val="Heading2"/>
        <w:keepNext/>
        <w:widowControl/>
        <w:spacing w:before="220" w:after="180"/>
      </w:pPr>
      <w:r>
        <w:t>8.3 Function</w:t>
      </w:r>
    </w:p>
    <w:p>
      <w:pPr>
        <w:widowControl/>
        <w:spacing w:after="220" w:line="293" w:lineRule="auto"/>
      </w:pPr>
      <w:r>
        <w:t>fn_CalculateNights accepts check-in and check-out dates and returns the number of nights using DATEDIFF.</w:t>
      </w:r>
    </w:p>
    <w:p>
      <w:pPr>
        <w:pStyle w:val="Heading2"/>
        <w:keepNext/>
        <w:widowControl/>
        <w:spacing w:before="220" w:after="180"/>
      </w:pPr>
      <w:r>
        <w:t>8.4 Trigger</w:t>
      </w:r>
    </w:p>
    <w:p>
      <w:pPr>
        <w:widowControl/>
        <w:spacing w:after="220" w:line="293" w:lineRule="auto"/>
      </w:pPr>
      <w:r>
        <w:t>trg_UpdateInvoiceStatus is attached to Payments. After a payment is inserted, it checks the payment amount against the related invoice total and can update the invoice status to Paid when the full amount is received.</w:t>
      </w:r>
    </w:p>
    <w:p>
      <w:pPr>
        <w:pStyle w:val="Heading2"/>
        <w:keepNext/>
        <w:widowControl/>
        <w:spacing w:before="220" w:after="180"/>
      </w:pPr>
      <w:r>
        <w:t>8.5 Aggregate Query and CTE</w:t>
      </w:r>
    </w:p>
    <w:p>
      <w:pPr>
        <w:widowControl/>
        <w:spacing w:after="220" w:line="293" w:lineRule="auto"/>
      </w:pPr>
      <w:r>
        <w:t>A GROUP BY query counts reservations by status. The GuestBookings CTE calculates the total number of reservations for each guest.</w:t>
      </w:r>
    </w:p>
    <w:p>
      <w:pPr>
        <w:pStyle w:val="Heading2"/>
        <w:keepNext/>
        <w:widowControl/>
        <w:spacing w:before="220" w:after="180"/>
      </w:pPr>
      <w:r>
        <w:t>8.6 Index</w:t>
      </w:r>
    </w:p>
    <w:p>
      <w:pPr>
        <w:widowControl/>
        <w:spacing w:after="220" w:line="293" w:lineRule="auto"/>
      </w:pPr>
      <w:r>
        <w:t>IX_Guests_Email is created on Guests.Email to support efficient email-based searches.</w:t>
      </w:r>
    </w:p>
    <w:p>
      <w:pPr>
        <w:pStyle w:val="Heading1"/>
        <w:keepNext/>
        <w:widowControl/>
        <w:spacing w:before="360" w:after="180"/>
      </w:pPr>
      <w:r>
        <w:t>9. Example SQL Operations</w:t>
      </w:r>
    </w:p>
    <w:p>
      <w:pPr>
        <w:pStyle w:val="SQLCode"/>
        <w:widowControl/>
        <w:spacing w:after="0" w:line="240" w:lineRule="auto"/>
      </w:pPr>
      <w:r>
        <w:t>SELECT * FROM vw_AvailableRooms;</w:t>
      </w:r>
    </w:p>
    <w:p>
      <w:pPr>
        <w:pStyle w:val="SQLCode"/>
        <w:widowControl/>
        <w:spacing w:after="0" w:line="240" w:lineRule="auto"/>
      </w:pPr>
      <w:r>
        <w:t>EXEC sp_GetGuestReservations @GuestID = 1;</w:t>
      </w:r>
    </w:p>
    <w:p>
      <w:pPr>
        <w:pStyle w:val="SQLCode"/>
        <w:widowControl/>
        <w:spacing w:after="0" w:line="240" w:lineRule="auto"/>
      </w:pPr>
      <w:r>
        <w:t>SELECT dbo.fn_CalculateNights('2026-09-10', '2026-09-13') AS NumberOfNights;</w:t>
      </w:r>
    </w:p>
    <w:p>
      <w:pPr>
        <w:pStyle w:val="SQLCode"/>
        <w:widowControl/>
        <w:spacing w:after="0" w:line="240" w:lineRule="auto"/>
      </w:pPr>
      <w:r>
        <w:t>SELECT StatusID, COUNT(*) AS TotalReservations FROM Reservations GROUP BY StatusID;</w:t>
      </w:r>
    </w:p>
    <w:p>
      <w:pPr>
        <w:pStyle w:val="Heading1"/>
        <w:keepNext/>
        <w:widowControl/>
        <w:spacing w:before="360" w:after="180"/>
      </w:pPr>
      <w:r>
        <w:t>10. Security and Future Enhancements</w:t>
      </w:r>
    </w:p>
    <w:p>
      <w:pPr>
        <w:widowControl/>
        <w:spacing w:after="220" w:line="293" w:lineRule="auto"/>
      </w:pPr>
      <w:r>
        <w:t>The current database provides the relational foundation for additional ADBMS security and optimization work. In a production deployment, role-based access control can be implemented using SQL Server roles with GRANT, REVOKE and DENY permissions. Sensitive data can be protected using suitable encryption mechanisms. Execution plans and additional indexes can be used for query optimization. Distributed deployment may use replication, fragmentation, distributed transactions and concurrency control.</w:t>
      </w:r>
    </w:p>
    <w:p>
      <w:pPr>
        <w:pStyle w:val="Heading1"/>
        <w:keepNext/>
        <w:widowControl/>
        <w:spacing w:before="360" w:after="180"/>
      </w:pPr>
      <w:r>
        <w:t>11. SQL and NoSQL Consideration</w:t>
      </w:r>
    </w:p>
    <w:p>
      <w:pPr>
        <w:widowControl/>
        <w:spacing w:after="220" w:line="293" w:lineRule="auto"/>
      </w:pPr>
      <w:r>
        <w:t>The current system uses SQL because hotel entities have clear relationships and require strong referential integrity. NoSQL databases can be considered for flexible or semi-structured data, such as changing guest preferences or application logs. SQL and NoSQL can therefore complement each other for different requirements.</w:t>
      </w:r>
    </w:p>
    <w:p>
      <w:pPr>
        <w:pStyle w:val="Heading1"/>
        <w:keepNext/>
        <w:widowControl/>
        <w:spacing w:before="360" w:after="180"/>
      </w:pPr>
      <w:r>
        <w:t>12. Conclusion</w:t>
      </w:r>
    </w:p>
    <w:p>
      <w:pPr>
        <w:widowControl/>
        <w:spacing w:after="220" w:line="293" w:lineRule="auto"/>
      </w:pPr>
      <w:r>
        <w:t>The Hotel Management System provides a structured database for core hotel operations. Its 27-table design separates major entities and establishes relationships using primary and foreign keys. The project also demonstrates views, stored procedures, a function, a trigger, aggregate queries, a CTE and indexing. The system can be extended with stronger security, optimization and distributed database capabilities.</w:t>
      </w:r>
    </w:p>
    <w:p>
      <w:pPr>
        <w:pStyle w:val="Heading1"/>
        <w:keepNext/>
        <w:widowControl/>
        <w:spacing w:before="360" w:after="180"/>
      </w:pPr>
      <w:r>
        <w:t>13. Appendix: Evidence and Screenshots</w:t>
      </w:r>
    </w:p>
    <w:p>
      <w:pPr>
        <w:pStyle w:val="ListBullet"/>
        <w:widowControl/>
        <w:spacing w:after="160" w:line="274" w:lineRule="auto"/>
      </w:pPr>
      <w:r>
        <w:t>SQL Server database/tables list</w:t>
      </w:r>
    </w:p>
    <w:p>
      <w:pPr>
        <w:pStyle w:val="ListBullet"/>
        <w:widowControl/>
        <w:spacing w:after="160" w:line="274" w:lineRule="auto"/>
      </w:pPr>
      <w:r>
        <w:t>Hotels and HotelBranches data</w:t>
      </w:r>
    </w:p>
    <w:p>
      <w:pPr>
        <w:pStyle w:val="ListBullet"/>
        <w:widowControl/>
        <w:spacing w:after="160" w:line="274" w:lineRule="auto"/>
      </w:pPr>
      <w:r>
        <w:t>Rooms and RoomTypes data</w:t>
      </w:r>
    </w:p>
    <w:p>
      <w:pPr>
        <w:pStyle w:val="ListBullet"/>
        <w:widowControl/>
        <w:spacing w:after="160" w:line="274" w:lineRule="auto"/>
      </w:pPr>
      <w:r>
        <w:t>Guests and Reservations data</w:t>
      </w:r>
    </w:p>
    <w:p>
      <w:pPr>
        <w:pStyle w:val="ListBullet"/>
        <w:widowControl/>
        <w:spacing w:after="160" w:line="274" w:lineRule="auto"/>
      </w:pPr>
      <w:r>
        <w:t>ReservationRooms / ReservationGuests results</w:t>
      </w:r>
    </w:p>
    <w:p>
      <w:pPr>
        <w:pStyle w:val="ListBullet"/>
        <w:widowControl/>
        <w:spacing w:after="160" w:line="274" w:lineRule="auto"/>
      </w:pPr>
      <w:r>
        <w:t>CheckIns / CheckOuts</w:t>
      </w:r>
    </w:p>
    <w:p>
      <w:pPr>
        <w:pStyle w:val="ListBullet"/>
        <w:widowControl/>
        <w:spacing w:after="160" w:line="274" w:lineRule="auto"/>
      </w:pPr>
      <w:r>
        <w:t>Employees</w:t>
      </w:r>
    </w:p>
    <w:p>
      <w:pPr>
        <w:pStyle w:val="ListBullet"/>
        <w:widowControl/>
        <w:spacing w:after="160" w:line="274" w:lineRule="auto"/>
      </w:pPr>
      <w:r>
        <w:t>Invoices / Payments</w:t>
      </w:r>
    </w:p>
    <w:p>
      <w:pPr>
        <w:pStyle w:val="ListBullet"/>
        <w:widowControl/>
        <w:spacing w:after="160" w:line="274" w:lineRule="auto"/>
      </w:pPr>
      <w:r>
        <w:t>vw_AvailableRooms result</w:t>
      </w:r>
    </w:p>
    <w:p>
      <w:pPr>
        <w:pStyle w:val="ListBullet"/>
        <w:widowControl/>
        <w:spacing w:after="160" w:line="274" w:lineRule="auto"/>
      </w:pPr>
      <w:r>
        <w:t>vw_GuestReservations result</w:t>
      </w:r>
    </w:p>
    <w:p>
      <w:pPr>
        <w:pStyle w:val="ListBullet"/>
        <w:widowControl/>
        <w:spacing w:after="160" w:line="274" w:lineRule="auto"/>
      </w:pPr>
      <w:r>
        <w:t>Stored Procedure execution result</w:t>
      </w:r>
    </w:p>
    <w:p>
      <w:pPr>
        <w:pStyle w:val="ListBullet"/>
        <w:widowControl/>
        <w:spacing w:after="160" w:line="274" w:lineRule="auto"/>
      </w:pPr>
      <w:r>
        <w:t>Function result</w:t>
      </w:r>
    </w:p>
    <w:p>
      <w:pPr>
        <w:pStyle w:val="ListBullet"/>
        <w:widowControl/>
        <w:spacing w:after="160" w:line="274" w:lineRule="auto"/>
      </w:pPr>
      <w:r>
        <w:t>Trigger test result</w:t>
      </w:r>
    </w:p>
    <w:p>
      <w:pPr>
        <w:pStyle w:val="ListBullet"/>
        <w:widowControl/>
        <w:spacing w:after="160" w:line="274" w:lineRule="auto"/>
      </w:pPr>
      <w:r>
        <w:t>GROUP BY result</w:t>
      </w:r>
    </w:p>
    <w:p>
      <w:pPr>
        <w:pStyle w:val="ListBullet"/>
        <w:widowControl/>
        <w:spacing w:after="160" w:line="274" w:lineRule="auto"/>
      </w:pPr>
      <w:r>
        <w:t>CTE result</w:t>
      </w:r>
    </w:p>
    <w:p>
      <w:pPr>
        <w:pStyle w:val="ListBullet"/>
        <w:widowControl/>
        <w:spacing w:after="160" w:line="274" w:lineRule="auto"/>
      </w:pPr>
      <w:r>
        <w:t>Index creation/search result</w:t>
      </w:r>
    </w:p>
    <w:p>
      <w:pPr>
        <w:pStyle w:val="ListBullet"/>
        <w:widowControl/>
        <w:spacing w:after="160" w:line="274" w:lineRule="auto"/>
      </w:pPr>
      <w:r>
        <w:t>ER Diagram</w:t>
      </w:r>
    </w:p>
    <w:p>
      <w:pPr>
        <w:br w:type="page"/>
        <w:pStyle w:val="Heading1"/>
        <w:keepNext/>
        <w:widowControl/>
        <w:spacing w:before="360" w:after="180"/>
      </w:pPr>
      <w:r>
        <w:t>Appendix A. Full SQL Implementation</w:t>
      </w:r>
    </w:p>
    <w:p>
      <w:pPr>
        <w:widowControl/>
        <w:spacing w:after="220" w:line="293" w:lineRule="auto"/>
      </w:pPr>
      <w:r>
        <w:rPr>
          <w:i/>
        </w:rPr>
        <w:t>The complete SQL implementation from the supplied SQL document is included below.</w:t>
      </w:r>
    </w:p>
    <w:p>
      <w:pPr>
        <w:pStyle w:val="SQLCode"/>
        <w:widowControl/>
        <w:spacing w:after="0" w:line="240" w:lineRule="auto"/>
      </w:pPr>
      <w:r>
        <w:t>CREATE TABLE Hotels</w:t>
      </w:r>
    </w:p>
    <w:p>
      <w:pPr>
        <w:pStyle w:val="SQLCode"/>
        <w:widowControl/>
        <w:spacing w:after="0" w:line="240" w:lineRule="auto"/>
      </w:pPr>
      <w:r>
        <w:t>(</w:t>
      </w:r>
    </w:p>
    <w:p>
      <w:pPr>
        <w:pStyle w:val="SQLCode"/>
        <w:widowControl/>
        <w:spacing w:after="0" w:line="240" w:lineRule="auto"/>
      </w:pPr>
      <w:r>
        <w:t xml:space="preserve">    HotelID INT IDENTITY(1,1) PRIMARY KEY,</w:t>
      </w:r>
    </w:p>
    <w:p>
      <w:pPr>
        <w:pStyle w:val="SQLCode"/>
        <w:widowControl/>
        <w:spacing w:after="0" w:line="240" w:lineRule="auto"/>
      </w:pPr>
      <w:r>
        <w:t xml:space="preserve">    HotelName VARCHAR(100) NOT NULL,</w:t>
      </w:r>
    </w:p>
    <w:p>
      <w:pPr>
        <w:pStyle w:val="SQLCode"/>
        <w:widowControl/>
        <w:spacing w:after="0" w:line="240" w:lineRule="auto"/>
      </w:pPr>
      <w:r>
        <w:t xml:space="preserve">    HotelEmail VARCHAR(100) UNIQUE,</w:t>
      </w:r>
    </w:p>
    <w:p>
      <w:pPr>
        <w:pStyle w:val="SQLCode"/>
        <w:widowControl/>
        <w:spacing w:after="0" w:line="240" w:lineRule="auto"/>
      </w:pPr>
      <w:r>
        <w:t xml:space="preserve">    Phone VARCHAR(20),</w:t>
      </w:r>
    </w:p>
    <w:p>
      <w:pPr>
        <w:pStyle w:val="SQLCode"/>
        <w:widowControl/>
        <w:spacing w:after="0" w:line="240" w:lineRule="auto"/>
      </w:pPr>
      <w:r>
        <w:t xml:space="preserve">    StarRating INT CHECK (StarRating BETWEEN 1 AND 5),</w:t>
      </w:r>
    </w:p>
    <w:p>
      <w:pPr>
        <w:pStyle w:val="SQLCode"/>
        <w:widowControl/>
        <w:spacing w:after="0" w:line="240" w:lineRule="auto"/>
      </w:pPr>
      <w:r>
        <w:t xml:space="preserve">    CreatedAt DATETIME DEFAULT GETDATE()</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Hotels</w:t>
      </w:r>
    </w:p>
    <w:p>
      <w:pPr>
        <w:pStyle w:val="SQLCode"/>
        <w:widowControl/>
        <w:spacing w:after="0" w:line="240" w:lineRule="auto"/>
      </w:pPr>
      <w:r>
        <w:t>(</w:t>
      </w:r>
    </w:p>
    <w:p>
      <w:pPr>
        <w:pStyle w:val="SQLCode"/>
        <w:widowControl/>
        <w:spacing w:after="0" w:line="240" w:lineRule="auto"/>
      </w:pPr>
      <w:r>
        <w:t xml:space="preserve">    HotelName,</w:t>
      </w:r>
    </w:p>
    <w:p>
      <w:pPr>
        <w:pStyle w:val="SQLCode"/>
        <w:widowControl/>
        <w:spacing w:after="0" w:line="240" w:lineRule="auto"/>
      </w:pPr>
      <w:r>
        <w:t xml:space="preserve">    HotelEmail,</w:t>
      </w:r>
    </w:p>
    <w:p>
      <w:pPr>
        <w:pStyle w:val="SQLCode"/>
        <w:widowControl/>
        <w:spacing w:after="0" w:line="240" w:lineRule="auto"/>
      </w:pPr>
      <w:r>
        <w:t xml:space="preserve">    Phone,</w:t>
      </w:r>
    </w:p>
    <w:p>
      <w:pPr>
        <w:pStyle w:val="SQLCode"/>
        <w:widowControl/>
        <w:spacing w:after="0" w:line="240" w:lineRule="auto"/>
      </w:pPr>
      <w:r>
        <w:t xml:space="preserve">    StarRating</w:t>
      </w:r>
    </w:p>
    <w:p>
      <w:pPr>
        <w:pStyle w:val="SQLCode"/>
        <w:widowControl/>
        <w:spacing w:after="0" w:line="240" w:lineRule="auto"/>
      </w:pPr>
      <w:r>
        <w:t>)</w:t>
      </w:r>
    </w:p>
    <w:p>
      <w:pPr>
        <w:pStyle w:val="SQLCode"/>
        <w:widowControl/>
        <w:spacing w:after="0" w:line="240" w:lineRule="auto"/>
      </w:pPr>
      <w:r>
        <w:t>VALUES</w:t>
      </w:r>
    </w:p>
    <w:p>
      <w:pPr>
        <w:pStyle w:val="SQLCode"/>
        <w:widowControl/>
        <w:spacing w:after="0" w:line="240" w:lineRule="auto"/>
      </w:pPr>
      <w:r>
        <w:t>(</w:t>
      </w:r>
    </w:p>
    <w:p>
      <w:pPr>
        <w:pStyle w:val="SQLCode"/>
        <w:widowControl/>
        <w:spacing w:after="0" w:line="240" w:lineRule="auto"/>
      </w:pPr>
      <w:r>
        <w:t xml:space="preserve">    'Grand Palace Hotel',</w:t>
      </w:r>
    </w:p>
    <w:p>
      <w:pPr>
        <w:pStyle w:val="SQLCode"/>
        <w:widowControl/>
        <w:spacing w:after="0" w:line="240" w:lineRule="auto"/>
      </w:pPr>
      <w:r>
        <w:t xml:space="preserve">    'info@grandpalace.com',</w:t>
      </w:r>
    </w:p>
    <w:p>
      <w:pPr>
        <w:pStyle w:val="SQLCode"/>
        <w:widowControl/>
        <w:spacing w:after="0" w:line="240" w:lineRule="auto"/>
      </w:pPr>
      <w:r>
        <w:t xml:space="preserve">    '021-1234567',</w:t>
      </w:r>
    </w:p>
    <w:p>
      <w:pPr>
        <w:pStyle w:val="SQLCode"/>
        <w:widowControl/>
        <w:spacing w:after="0" w:line="240" w:lineRule="auto"/>
      </w:pPr>
      <w:r>
        <w:t xml:space="preserve">    5</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Hotels</w:t>
      </w:r>
    </w:p>
    <w:p>
      <w:pPr>
        <w:pStyle w:val="SQLCode"/>
        <w:widowControl/>
        <w:spacing w:after="0" w:line="240" w:lineRule="auto"/>
      </w:pPr>
      <w:r>
        <w:t>(</w:t>
      </w:r>
    </w:p>
    <w:p>
      <w:pPr>
        <w:pStyle w:val="SQLCode"/>
        <w:widowControl/>
        <w:spacing w:after="0" w:line="240" w:lineRule="auto"/>
      </w:pPr>
      <w:r>
        <w:t xml:space="preserve">    HotelName,</w:t>
      </w:r>
    </w:p>
    <w:p>
      <w:pPr>
        <w:pStyle w:val="SQLCode"/>
        <w:widowControl/>
        <w:spacing w:after="0" w:line="240" w:lineRule="auto"/>
      </w:pPr>
      <w:r>
        <w:t xml:space="preserve">    HotelEmail,</w:t>
      </w:r>
    </w:p>
    <w:p>
      <w:pPr>
        <w:pStyle w:val="SQLCode"/>
        <w:widowControl/>
        <w:spacing w:after="0" w:line="240" w:lineRule="auto"/>
      </w:pPr>
      <w:r>
        <w:t xml:space="preserve">    Phone,</w:t>
      </w:r>
    </w:p>
    <w:p>
      <w:pPr>
        <w:pStyle w:val="SQLCode"/>
        <w:widowControl/>
        <w:spacing w:after="0" w:line="240" w:lineRule="auto"/>
      </w:pPr>
      <w:r>
        <w:t xml:space="preserve">    StarRating</w:t>
      </w:r>
    </w:p>
    <w:p>
      <w:pPr>
        <w:pStyle w:val="SQLCode"/>
        <w:widowControl/>
        <w:spacing w:after="0" w:line="240" w:lineRule="auto"/>
      </w:pPr>
      <w:r>
        <w:t>)</w:t>
      </w:r>
    </w:p>
    <w:p>
      <w:pPr>
        <w:pStyle w:val="SQLCode"/>
        <w:widowControl/>
        <w:spacing w:after="0" w:line="240" w:lineRule="auto"/>
      </w:pPr>
      <w:r>
        <w:t>VALUES</w:t>
      </w:r>
    </w:p>
    <w:p>
      <w:pPr>
        <w:pStyle w:val="SQLCode"/>
        <w:widowControl/>
        <w:spacing w:after="0" w:line="240" w:lineRule="auto"/>
      </w:pPr>
      <w:r>
        <w:t>(</w:t>
      </w:r>
    </w:p>
    <w:p>
      <w:pPr>
        <w:pStyle w:val="SQLCode"/>
        <w:widowControl/>
        <w:spacing w:after="0" w:line="240" w:lineRule="auto"/>
      </w:pPr>
      <w:r>
        <w:t xml:space="preserve">    'Royal View Hotel',</w:t>
      </w:r>
    </w:p>
    <w:p>
      <w:pPr>
        <w:pStyle w:val="SQLCode"/>
        <w:widowControl/>
        <w:spacing w:after="0" w:line="240" w:lineRule="auto"/>
      </w:pPr>
      <w:r>
        <w:t xml:space="preserve">    'info@royalview.com',</w:t>
      </w:r>
    </w:p>
    <w:p>
      <w:pPr>
        <w:pStyle w:val="SQLCode"/>
        <w:widowControl/>
        <w:spacing w:after="0" w:line="240" w:lineRule="auto"/>
      </w:pPr>
      <w:r>
        <w:t xml:space="preserve">    '021-7654321',</w:t>
      </w:r>
    </w:p>
    <w:p>
      <w:pPr>
        <w:pStyle w:val="SQLCode"/>
        <w:widowControl/>
        <w:spacing w:after="0" w:line="240" w:lineRule="auto"/>
      </w:pPr>
      <w:r>
        <w:t xml:space="preserve">    4</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SELECT * FROM Hotels;</w:t>
      </w:r>
    </w:p>
    <w:p>
      <w:pPr>
        <w:pStyle w:val="SQLCode"/>
        <w:widowControl/>
        <w:spacing w:after="0" w:line="240" w:lineRule="auto"/>
      </w:pPr>
      <w:r>
        <w:t xml:space="preserve"> </w:t>
      </w:r>
    </w:p>
    <w:p>
      <w:pPr>
        <w:pStyle w:val="SQLCode"/>
        <w:widowControl/>
        <w:spacing w:after="0" w:line="240" w:lineRule="auto"/>
      </w:pPr>
      <w:r>
        <w:t>CREATE TABLE HotelBranches</w:t>
      </w:r>
    </w:p>
    <w:p>
      <w:pPr>
        <w:pStyle w:val="SQLCode"/>
        <w:widowControl/>
        <w:spacing w:after="0" w:line="240" w:lineRule="auto"/>
      </w:pPr>
      <w:r>
        <w:t>(</w:t>
      </w:r>
    </w:p>
    <w:p>
      <w:pPr>
        <w:pStyle w:val="SQLCode"/>
        <w:widowControl/>
        <w:spacing w:after="0" w:line="240" w:lineRule="auto"/>
      </w:pPr>
      <w:r>
        <w:t xml:space="preserve">    BranchID INT IDENTITY(1,1) PRIMARY KEY,</w:t>
      </w:r>
    </w:p>
    <w:p>
      <w:pPr>
        <w:pStyle w:val="SQLCode"/>
        <w:widowControl/>
        <w:spacing w:after="0" w:line="240" w:lineRule="auto"/>
      </w:pPr>
      <w:r>
        <w:t xml:space="preserve">    HotelID INT NOT NULL,</w:t>
      </w:r>
    </w:p>
    <w:p>
      <w:pPr>
        <w:pStyle w:val="SQLCode"/>
        <w:widowControl/>
        <w:spacing w:after="0" w:line="240" w:lineRule="auto"/>
      </w:pPr>
      <w:r>
        <w:t xml:space="preserve">    BranchName VARCHAR(100) NOT NULL,</w:t>
      </w:r>
    </w:p>
    <w:p>
      <w:pPr>
        <w:pStyle w:val="SQLCode"/>
        <w:widowControl/>
        <w:spacing w:after="0" w:line="240" w:lineRule="auto"/>
      </w:pPr>
      <w:r>
        <w:t xml:space="preserve">    City VARCHAR(50) NOT NULL,</w:t>
      </w:r>
    </w:p>
    <w:p>
      <w:pPr>
        <w:pStyle w:val="SQLCode"/>
        <w:widowControl/>
        <w:spacing w:after="0" w:line="240" w:lineRule="auto"/>
      </w:pPr>
      <w:r>
        <w:t xml:space="preserve">    Address VARCHAR(200),</w:t>
      </w:r>
    </w:p>
    <w:p>
      <w:pPr>
        <w:pStyle w:val="SQLCode"/>
        <w:widowControl/>
        <w:spacing w:after="0" w:line="240" w:lineRule="auto"/>
      </w:pPr>
      <w:r>
        <w:t xml:space="preserve">    Phone VARCHAR(20),</w:t>
      </w:r>
    </w:p>
    <w:p>
      <w:pPr>
        <w:pStyle w:val="SQLCode"/>
        <w:widowControl/>
        <w:spacing w:after="0" w:line="240" w:lineRule="auto"/>
      </w:pPr>
      <w:r>
        <w:t xml:space="preserve">    IsActive BIT DEFAULT 1,</w:t>
      </w:r>
    </w:p>
    <w:p>
      <w:pPr>
        <w:pStyle w:val="SQLCode"/>
        <w:widowControl/>
        <w:spacing w:after="0" w:line="240" w:lineRule="auto"/>
      </w:pPr>
      <w:r>
        <w:t xml:space="preserve">    FOREIGN KEY (HotelID)</w:t>
      </w:r>
    </w:p>
    <w:p>
      <w:pPr>
        <w:pStyle w:val="SQLCode"/>
        <w:widowControl/>
        <w:spacing w:after="0" w:line="240" w:lineRule="auto"/>
      </w:pPr>
      <w:r>
        <w:t xml:space="preserve">    REFERENCES Hotels(HotelID)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HotelBranches</w:t>
      </w:r>
    </w:p>
    <w:p>
      <w:pPr>
        <w:pStyle w:val="SQLCode"/>
        <w:widowControl/>
        <w:spacing w:after="0" w:line="240" w:lineRule="auto"/>
      </w:pPr>
      <w:r>
        <w:t>(HotelID, BranchName, City, Address, Phone)</w:t>
      </w:r>
    </w:p>
    <w:p>
      <w:pPr>
        <w:pStyle w:val="SQLCode"/>
        <w:widowControl/>
        <w:spacing w:after="0" w:line="240" w:lineRule="auto"/>
      </w:pPr>
      <w:r>
        <w:t>VALUES</w:t>
      </w:r>
    </w:p>
    <w:p>
      <w:pPr>
        <w:pStyle w:val="SQLCode"/>
        <w:widowControl/>
        <w:spacing w:after="0" w:line="240" w:lineRule="auto"/>
      </w:pPr>
      <w:r>
        <w:t>(1, 'Karachi Branch', 'Karachi', 'Clifton, Karachi', '021-1234567'),</w:t>
      </w:r>
    </w:p>
    <w:p>
      <w:pPr>
        <w:pStyle w:val="SQLCode"/>
        <w:widowControl/>
        <w:spacing w:after="0" w:line="240" w:lineRule="auto"/>
      </w:pPr>
      <w:r>
        <w:t>(1, 'Lahore Branch', 'Lahore', 'Gulberg, Lahore', '042-1234567'),</w:t>
      </w:r>
    </w:p>
    <w:p>
      <w:pPr>
        <w:pStyle w:val="SQLCode"/>
        <w:widowControl/>
        <w:spacing w:after="0" w:line="240" w:lineRule="auto"/>
      </w:pPr>
      <w:r>
        <w:t>(2, 'Karachi Branch', 'Karachi', 'DHA, Karachi', '021-7654321');</w:t>
      </w:r>
    </w:p>
    <w:p>
      <w:pPr>
        <w:pStyle w:val="SQLCode"/>
        <w:widowControl/>
        <w:spacing w:after="0" w:line="240" w:lineRule="auto"/>
      </w:pPr>
      <w:r>
        <w:t xml:space="preserve"> </w:t>
      </w:r>
    </w:p>
    <w:p>
      <w:pPr>
        <w:pStyle w:val="SQLCode"/>
        <w:widowControl/>
        <w:spacing w:after="0" w:line="240" w:lineRule="auto"/>
      </w:pPr>
      <w:r>
        <w:t>select * from HotelBranches</w:t>
      </w:r>
    </w:p>
    <w:p>
      <w:pPr>
        <w:pStyle w:val="SQLCode"/>
        <w:widowControl/>
        <w:spacing w:after="0" w:line="240" w:lineRule="auto"/>
      </w:pPr>
      <w:r>
        <w:t xml:space="preserve"> </w:t>
      </w:r>
    </w:p>
    <w:p>
      <w:pPr>
        <w:pStyle w:val="SQLCode"/>
        <w:widowControl/>
        <w:spacing w:after="0" w:line="240" w:lineRule="auto"/>
      </w:pPr>
      <w:r>
        <w:t>CREATE TABLE HotelFloors</w:t>
      </w:r>
    </w:p>
    <w:p>
      <w:pPr>
        <w:pStyle w:val="SQLCode"/>
        <w:widowControl/>
        <w:spacing w:after="0" w:line="240" w:lineRule="auto"/>
      </w:pPr>
      <w:r>
        <w:t>(</w:t>
      </w:r>
    </w:p>
    <w:p>
      <w:pPr>
        <w:pStyle w:val="SQLCode"/>
        <w:widowControl/>
        <w:spacing w:after="0" w:line="240" w:lineRule="auto"/>
      </w:pPr>
      <w:r>
        <w:t xml:space="preserve">    FloorID INT IDENTITY(1,1) PRIMARY KEY,</w:t>
      </w:r>
    </w:p>
    <w:p>
      <w:pPr>
        <w:pStyle w:val="SQLCode"/>
        <w:widowControl/>
        <w:spacing w:after="0" w:line="240" w:lineRule="auto"/>
      </w:pPr>
      <w:r>
        <w:t xml:space="preserve">    BranchID INT NOT NULL,</w:t>
      </w:r>
    </w:p>
    <w:p>
      <w:pPr>
        <w:pStyle w:val="SQLCode"/>
        <w:widowControl/>
        <w:spacing w:after="0" w:line="240" w:lineRule="auto"/>
      </w:pPr>
      <w:r>
        <w:t xml:space="preserve">    FloorNumber INT NOT NULL CHECK (FloorNumber &gt;= 0),</w:t>
      </w:r>
    </w:p>
    <w:p>
      <w:pPr>
        <w:pStyle w:val="SQLCode"/>
        <w:widowControl/>
        <w:spacing w:after="0" w:line="240" w:lineRule="auto"/>
      </w:pPr>
      <w:r>
        <w:t xml:space="preserve">    FloorName VARCHAR(50),</w:t>
      </w:r>
    </w:p>
    <w:p>
      <w:pPr>
        <w:pStyle w:val="SQLCode"/>
        <w:widowControl/>
        <w:spacing w:after="0" w:line="240" w:lineRule="auto"/>
      </w:pPr>
      <w:r>
        <w:t xml:space="preserve">    CreatedAt DATETIME DEFAULT GETDATE(),</w:t>
      </w:r>
    </w:p>
    <w:p>
      <w:pPr>
        <w:pStyle w:val="SQLCode"/>
        <w:widowControl/>
        <w:spacing w:after="0" w:line="240" w:lineRule="auto"/>
      </w:pPr>
      <w:r>
        <w:t xml:space="preserve">    FOREIGN KEY (BranchID) REFERENCES HotelBranches(BranchID),</w:t>
      </w:r>
    </w:p>
    <w:p>
      <w:pPr>
        <w:pStyle w:val="SQLCode"/>
        <w:widowControl/>
        <w:spacing w:after="0" w:line="240" w:lineRule="auto"/>
      </w:pPr>
      <w:r>
        <w:t xml:space="preserve">    CONSTRAINT UQ_Floor_Branch UNIQUE (BranchID, FloorNumber)</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HotelFloors (BranchID, FloorNumber, FloorName)</w:t>
      </w:r>
    </w:p>
    <w:p>
      <w:pPr>
        <w:pStyle w:val="SQLCode"/>
        <w:widowControl/>
        <w:spacing w:after="0" w:line="240" w:lineRule="auto"/>
      </w:pPr>
      <w:r>
        <w:t>VALUES (1, 1, 'First Floor'), (1, 2, 'Second Floor'), (2, 1, 'First Floor');</w:t>
      </w:r>
    </w:p>
    <w:p>
      <w:pPr>
        <w:pStyle w:val="SQLCode"/>
        <w:widowControl/>
        <w:spacing w:after="0" w:line="240" w:lineRule="auto"/>
      </w:pPr>
      <w:r>
        <w:t xml:space="preserve"> </w:t>
      </w:r>
    </w:p>
    <w:p>
      <w:pPr>
        <w:pStyle w:val="SQLCode"/>
        <w:widowControl/>
        <w:spacing w:after="0" w:line="240" w:lineRule="auto"/>
      </w:pPr>
      <w:r>
        <w:t>INSERT INTO HotelFloors (BranchID, FloorNumber, FloorName)</w:t>
      </w:r>
    </w:p>
    <w:p>
      <w:pPr>
        <w:pStyle w:val="SQLCode"/>
        <w:widowControl/>
        <w:spacing w:after="0" w:line="240" w:lineRule="auto"/>
      </w:pPr>
      <w:r>
        <w:t>VALUES (3, 1, 'First Floor');</w:t>
      </w:r>
    </w:p>
    <w:p>
      <w:pPr>
        <w:pStyle w:val="SQLCode"/>
        <w:widowControl/>
        <w:spacing w:after="0" w:line="240" w:lineRule="auto"/>
      </w:pPr>
      <w:r>
        <w:t xml:space="preserve"> </w:t>
      </w:r>
    </w:p>
    <w:p>
      <w:pPr>
        <w:pStyle w:val="SQLCode"/>
        <w:widowControl/>
        <w:spacing w:after="0" w:line="240" w:lineRule="auto"/>
      </w:pPr>
      <w:r>
        <w:t>select * from HotelFloors</w:t>
      </w:r>
    </w:p>
    <w:p>
      <w:pPr>
        <w:pStyle w:val="SQLCode"/>
        <w:widowControl/>
        <w:spacing w:after="0" w:line="240" w:lineRule="auto"/>
      </w:pPr>
      <w:r>
        <w:t xml:space="preserve"> </w:t>
      </w:r>
    </w:p>
    <w:p>
      <w:pPr>
        <w:pStyle w:val="SQLCode"/>
        <w:widowControl/>
        <w:spacing w:after="0" w:line="240" w:lineRule="auto"/>
      </w:pPr>
      <w:r>
        <w:t>CREATE TABLE RoomTypes</w:t>
      </w:r>
    </w:p>
    <w:p>
      <w:pPr>
        <w:pStyle w:val="SQLCode"/>
        <w:widowControl/>
        <w:spacing w:after="0" w:line="240" w:lineRule="auto"/>
      </w:pPr>
      <w:r>
        <w:t>(</w:t>
      </w:r>
    </w:p>
    <w:p>
      <w:pPr>
        <w:pStyle w:val="SQLCode"/>
        <w:widowControl/>
        <w:spacing w:after="0" w:line="240" w:lineRule="auto"/>
      </w:pPr>
      <w:r>
        <w:t xml:space="preserve">    RoomTypeID INT IDENTITY(1,1) PRIMARY KEY,</w:t>
      </w:r>
    </w:p>
    <w:p>
      <w:pPr>
        <w:pStyle w:val="SQLCode"/>
        <w:widowControl/>
        <w:spacing w:after="0" w:line="240" w:lineRule="auto"/>
      </w:pPr>
      <w:r>
        <w:t xml:space="preserve">    TypeName VARCHAR(50) NOT NULL UNIQUE,</w:t>
      </w:r>
    </w:p>
    <w:p>
      <w:pPr>
        <w:pStyle w:val="SQLCode"/>
        <w:widowControl/>
        <w:spacing w:after="0" w:line="240" w:lineRule="auto"/>
      </w:pPr>
      <w:r>
        <w:t xml:space="preserve">    Description VARCHAR(255),</w:t>
      </w:r>
    </w:p>
    <w:p>
      <w:pPr>
        <w:pStyle w:val="SQLCode"/>
        <w:widowControl/>
        <w:spacing w:after="0" w:line="240" w:lineRule="auto"/>
      </w:pPr>
      <w:r>
        <w:t xml:space="preserve">    PricePerNight DECIMAL(10,2) NOT NULL CHECK (PricePerNight &gt; 0),</w:t>
      </w:r>
    </w:p>
    <w:p>
      <w:pPr>
        <w:pStyle w:val="SQLCode"/>
        <w:widowControl/>
        <w:spacing w:after="0" w:line="240" w:lineRule="auto"/>
      </w:pPr>
      <w:r>
        <w:t xml:space="preserve">    MaxOccupancy INT NOT NULL CHECK (MaxOccupancy &gt; 0),</w:t>
      </w:r>
    </w:p>
    <w:p>
      <w:pPr>
        <w:pStyle w:val="SQLCode"/>
        <w:widowControl/>
        <w:spacing w:after="0" w:line="240" w:lineRule="auto"/>
      </w:pPr>
      <w:r>
        <w:t xml:space="preserve">    CreatedAt DATETIME DEFAULT GETDATE()</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RoomTypes (TypeName, Description, PricePerNight, MaxOccupancy)</w:t>
      </w:r>
    </w:p>
    <w:p>
      <w:pPr>
        <w:pStyle w:val="SQLCode"/>
        <w:widowControl/>
        <w:spacing w:after="0" w:line="240" w:lineRule="auto"/>
      </w:pPr>
      <w:r>
        <w:t>VALUES</w:t>
      </w:r>
    </w:p>
    <w:p>
      <w:pPr>
        <w:pStyle w:val="SQLCode"/>
        <w:widowControl/>
        <w:spacing w:after="0" w:line="240" w:lineRule="auto"/>
      </w:pPr>
      <w:r>
        <w:t>('Standard', 'Comfortable room with basic facilities', 10000.00, 2),</w:t>
      </w:r>
    </w:p>
    <w:p>
      <w:pPr>
        <w:pStyle w:val="SQLCode"/>
        <w:widowControl/>
        <w:spacing w:after="0" w:line="240" w:lineRule="auto"/>
      </w:pPr>
      <w:r>
        <w:t>('Deluxe', 'Spacious room with premium facilities', 15000.00, 3),</w:t>
      </w:r>
    </w:p>
    <w:p>
      <w:pPr>
        <w:pStyle w:val="SQLCode"/>
        <w:widowControl/>
        <w:spacing w:after="0" w:line="240" w:lineRule="auto"/>
      </w:pPr>
      <w:r>
        <w:t>('Executive', 'Luxury room suitable for business travelers', 20000.00, 3),</w:t>
      </w:r>
    </w:p>
    <w:p>
      <w:pPr>
        <w:pStyle w:val="SQLCode"/>
        <w:widowControl/>
        <w:spacing w:after="0" w:line="240" w:lineRule="auto"/>
      </w:pPr>
      <w:r>
        <w:t>('Suite', 'Large luxury room with separate living area', 30000.00, 4),</w:t>
      </w:r>
    </w:p>
    <w:p>
      <w:pPr>
        <w:pStyle w:val="SQLCode"/>
        <w:widowControl/>
        <w:spacing w:after="0" w:line="240" w:lineRule="auto"/>
      </w:pPr>
      <w:r>
        <w:t>('Presidential', 'Premium suite with luxury facilities', 50000.00, 6);</w:t>
      </w:r>
    </w:p>
    <w:p>
      <w:pPr>
        <w:pStyle w:val="SQLCode"/>
        <w:widowControl/>
        <w:spacing w:after="0" w:line="240" w:lineRule="auto"/>
      </w:pPr>
      <w:r>
        <w:t xml:space="preserve"> </w:t>
      </w:r>
    </w:p>
    <w:p>
      <w:pPr>
        <w:pStyle w:val="SQLCode"/>
        <w:widowControl/>
        <w:spacing w:after="0" w:line="240" w:lineRule="auto"/>
      </w:pPr>
      <w:r>
        <w:t>select * from RoomTypes</w:t>
      </w:r>
    </w:p>
    <w:p>
      <w:pPr>
        <w:pStyle w:val="SQLCode"/>
        <w:widowControl/>
        <w:spacing w:after="0" w:line="240" w:lineRule="auto"/>
      </w:pPr>
      <w:r>
        <w:t xml:space="preserve"> </w:t>
      </w:r>
    </w:p>
    <w:p>
      <w:pPr>
        <w:pStyle w:val="SQLCode"/>
        <w:widowControl/>
        <w:spacing w:after="0" w:line="240" w:lineRule="auto"/>
      </w:pPr>
      <w:r>
        <w:t>CREATE TABLE Rooms</w:t>
      </w:r>
    </w:p>
    <w:p>
      <w:pPr>
        <w:pStyle w:val="SQLCode"/>
        <w:widowControl/>
        <w:spacing w:after="0" w:line="240" w:lineRule="auto"/>
      </w:pPr>
      <w:r>
        <w:t>(</w:t>
      </w:r>
    </w:p>
    <w:p>
      <w:pPr>
        <w:pStyle w:val="SQLCode"/>
        <w:widowControl/>
        <w:spacing w:after="0" w:line="240" w:lineRule="auto"/>
      </w:pPr>
      <w:r>
        <w:t xml:space="preserve">    RoomID INT IDENTITY(1,1) PRIMARY KEY,</w:t>
      </w:r>
    </w:p>
    <w:p>
      <w:pPr>
        <w:pStyle w:val="SQLCode"/>
        <w:widowControl/>
        <w:spacing w:after="0" w:line="240" w:lineRule="auto"/>
      </w:pPr>
      <w:r>
        <w:t xml:space="preserve">    FloorID INT NOT NULL,</w:t>
      </w:r>
    </w:p>
    <w:p>
      <w:pPr>
        <w:pStyle w:val="SQLCode"/>
        <w:widowControl/>
        <w:spacing w:after="0" w:line="240" w:lineRule="auto"/>
      </w:pPr>
      <w:r>
        <w:t xml:space="preserve">    RoomTypeID INT NOT NULL,</w:t>
      </w:r>
    </w:p>
    <w:p>
      <w:pPr>
        <w:pStyle w:val="SQLCode"/>
        <w:widowControl/>
        <w:spacing w:after="0" w:line="240" w:lineRule="auto"/>
      </w:pPr>
      <w:r>
        <w:t xml:space="preserve">    RoomNumber VARCHAR(10) NOT NULL,</w:t>
      </w:r>
    </w:p>
    <w:p>
      <w:pPr>
        <w:pStyle w:val="SQLCode"/>
        <w:widowControl/>
        <w:spacing w:after="0" w:line="240" w:lineRule="auto"/>
      </w:pPr>
      <w:r>
        <w:t xml:space="preserve">    RoomName VARCHAR(50),</w:t>
      </w:r>
    </w:p>
    <w:p>
      <w:pPr>
        <w:pStyle w:val="SQLCode"/>
        <w:widowControl/>
        <w:spacing w:after="0" w:line="240" w:lineRule="auto"/>
      </w:pPr>
      <w:r>
        <w:t xml:space="preserve">    IsActive BIT DEFAULT 1,</w:t>
      </w:r>
    </w:p>
    <w:p>
      <w:pPr>
        <w:pStyle w:val="SQLCode"/>
        <w:widowControl/>
        <w:spacing w:after="0" w:line="240" w:lineRule="auto"/>
      </w:pPr>
      <w:r>
        <w:t xml:space="preserve">    FOREIGN KEY (FloorID) REFERENCES HotelFloors(FloorID),</w:t>
      </w:r>
    </w:p>
    <w:p>
      <w:pPr>
        <w:pStyle w:val="SQLCode"/>
        <w:widowControl/>
        <w:spacing w:after="0" w:line="240" w:lineRule="auto"/>
      </w:pPr>
      <w:r>
        <w:t xml:space="preserve">    FOREIGN KEY (RoomTypeID) REFERENCES RoomTypes(RoomTypeID),</w:t>
      </w:r>
    </w:p>
    <w:p>
      <w:pPr>
        <w:pStyle w:val="SQLCode"/>
        <w:widowControl/>
        <w:spacing w:after="0" w:line="240" w:lineRule="auto"/>
      </w:pPr>
      <w:r>
        <w:t xml:space="preserve">    CONSTRAINT UQ_RoomNumber UNIQUE (FloorID, RoomNumber)</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Rooms (FloorID, RoomTypeID, RoomNumber, RoomName)</w:t>
      </w:r>
    </w:p>
    <w:p>
      <w:pPr>
        <w:pStyle w:val="SQLCode"/>
        <w:widowControl/>
        <w:spacing w:after="0" w:line="240" w:lineRule="auto"/>
      </w:pPr>
      <w:r>
        <w:t>VALUES</w:t>
      </w:r>
    </w:p>
    <w:p>
      <w:pPr>
        <w:pStyle w:val="SQLCode"/>
        <w:widowControl/>
        <w:spacing w:after="0" w:line="240" w:lineRule="auto"/>
      </w:pPr>
      <w:r>
        <w:t>(1, 1, '101', 'Standard Room'),</w:t>
      </w:r>
    </w:p>
    <w:p>
      <w:pPr>
        <w:pStyle w:val="SQLCode"/>
        <w:widowControl/>
        <w:spacing w:after="0" w:line="240" w:lineRule="auto"/>
      </w:pPr>
      <w:r>
        <w:t>(1, 2, '102', 'Deluxe Room'),</w:t>
      </w:r>
    </w:p>
    <w:p>
      <w:pPr>
        <w:pStyle w:val="SQLCode"/>
        <w:widowControl/>
        <w:spacing w:after="0" w:line="240" w:lineRule="auto"/>
      </w:pPr>
      <w:r>
        <w:t>(1, 2, '103', 'Deluxe Room'),</w:t>
      </w:r>
    </w:p>
    <w:p>
      <w:pPr>
        <w:pStyle w:val="SQLCode"/>
        <w:widowControl/>
        <w:spacing w:after="0" w:line="240" w:lineRule="auto"/>
      </w:pPr>
      <w:r>
        <w:t>(2, 3, '201', 'Executive Room'),</w:t>
      </w:r>
    </w:p>
    <w:p>
      <w:pPr>
        <w:pStyle w:val="SQLCode"/>
        <w:widowControl/>
        <w:spacing w:after="0" w:line="240" w:lineRule="auto"/>
      </w:pPr>
      <w:r>
        <w:t>(2, 4, '202', 'Suite'),</w:t>
      </w:r>
    </w:p>
    <w:p>
      <w:pPr>
        <w:pStyle w:val="SQLCode"/>
        <w:widowControl/>
        <w:spacing w:after="0" w:line="240" w:lineRule="auto"/>
      </w:pPr>
      <w:r>
        <w:t>(3, 1, '101', 'Standard Room'),</w:t>
      </w:r>
    </w:p>
    <w:p>
      <w:pPr>
        <w:pStyle w:val="SQLCode"/>
        <w:widowControl/>
        <w:spacing w:after="0" w:line="240" w:lineRule="auto"/>
      </w:pPr>
      <w:r>
        <w:t>(3, 2, '102', 'Deluxe Room'),</w:t>
      </w:r>
    </w:p>
    <w:p>
      <w:pPr>
        <w:pStyle w:val="SQLCode"/>
        <w:widowControl/>
        <w:spacing w:after="0" w:line="240" w:lineRule="auto"/>
      </w:pPr>
      <w:r>
        <w:t>(4, 4, '101', 'Suite'),</w:t>
      </w:r>
    </w:p>
    <w:p>
      <w:pPr>
        <w:pStyle w:val="SQLCode"/>
        <w:widowControl/>
        <w:spacing w:after="0" w:line="240" w:lineRule="auto"/>
      </w:pPr>
      <w:r>
        <w:t>(4, 5, '102', 'Presidential Room');</w:t>
      </w:r>
    </w:p>
    <w:p>
      <w:pPr>
        <w:pStyle w:val="SQLCode"/>
        <w:widowControl/>
        <w:spacing w:after="0" w:line="240" w:lineRule="auto"/>
      </w:pPr>
      <w:r>
        <w:t xml:space="preserve"> </w:t>
      </w:r>
    </w:p>
    <w:p>
      <w:pPr>
        <w:pStyle w:val="SQLCode"/>
        <w:widowControl/>
        <w:spacing w:after="0" w:line="240" w:lineRule="auto"/>
      </w:pPr>
      <w:r>
        <w:t>SELECT * FROM Rooms;</w:t>
      </w:r>
    </w:p>
    <w:p>
      <w:pPr>
        <w:pStyle w:val="SQLCode"/>
        <w:widowControl/>
        <w:spacing w:after="0" w:line="240" w:lineRule="auto"/>
      </w:pPr>
      <w:r>
        <w:t xml:space="preserve"> </w:t>
      </w:r>
    </w:p>
    <w:p>
      <w:pPr>
        <w:pStyle w:val="SQLCode"/>
        <w:widowControl/>
        <w:spacing w:after="0" w:line="240" w:lineRule="auto"/>
      </w:pPr>
      <w:r>
        <w:t>CREATE TABLE Amenities</w:t>
      </w:r>
    </w:p>
    <w:p>
      <w:pPr>
        <w:pStyle w:val="SQLCode"/>
        <w:widowControl/>
        <w:spacing w:after="0" w:line="240" w:lineRule="auto"/>
      </w:pPr>
      <w:r>
        <w:t>(</w:t>
      </w:r>
    </w:p>
    <w:p>
      <w:pPr>
        <w:pStyle w:val="SQLCode"/>
        <w:widowControl/>
        <w:spacing w:after="0" w:line="240" w:lineRule="auto"/>
      </w:pPr>
      <w:r>
        <w:t xml:space="preserve">    AmenityID INT IDENTITY(1,1) PRIMARY KEY,</w:t>
      </w:r>
    </w:p>
    <w:p>
      <w:pPr>
        <w:pStyle w:val="SQLCode"/>
        <w:widowControl/>
        <w:spacing w:after="0" w:line="240" w:lineRule="auto"/>
      </w:pPr>
      <w:r>
        <w:t xml:space="preserve">    AmenityName VARCHAR(100) NOT NULL UNIQUE,</w:t>
      </w:r>
    </w:p>
    <w:p>
      <w:pPr>
        <w:pStyle w:val="SQLCode"/>
        <w:widowControl/>
        <w:spacing w:after="0" w:line="240" w:lineRule="auto"/>
      </w:pPr>
      <w:r>
        <w:t xml:space="preserve">    Description VARCHAR(255),</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Amenities (AmenityName, Description)</w:t>
      </w:r>
    </w:p>
    <w:p>
      <w:pPr>
        <w:pStyle w:val="SQLCode"/>
        <w:widowControl/>
        <w:spacing w:after="0" w:line="240" w:lineRule="auto"/>
      </w:pPr>
      <w:r>
        <w:t>VALUES</w:t>
      </w:r>
    </w:p>
    <w:p>
      <w:pPr>
        <w:pStyle w:val="SQLCode"/>
        <w:widowControl/>
        <w:spacing w:after="0" w:line="240" w:lineRule="auto"/>
      </w:pPr>
      <w:r>
        <w:t>('WiFi', 'High-speed wireless internet'),</w:t>
      </w:r>
    </w:p>
    <w:p>
      <w:pPr>
        <w:pStyle w:val="SQLCode"/>
        <w:widowControl/>
        <w:spacing w:after="0" w:line="240" w:lineRule="auto"/>
      </w:pPr>
      <w:r>
        <w:t>('Air Conditioning', 'Central air conditioning'),</w:t>
      </w:r>
    </w:p>
    <w:p>
      <w:pPr>
        <w:pStyle w:val="SQLCode"/>
        <w:widowControl/>
        <w:spacing w:after="0" w:line="240" w:lineRule="auto"/>
      </w:pPr>
      <w:r>
        <w:t>('Television', 'Smart LED television'),</w:t>
      </w:r>
    </w:p>
    <w:p>
      <w:pPr>
        <w:pStyle w:val="SQLCode"/>
        <w:widowControl/>
        <w:spacing w:after="0" w:line="240" w:lineRule="auto"/>
      </w:pPr>
      <w:r>
        <w:t>('Mini Bar', 'Mini refrigerator with refreshments'),</w:t>
      </w:r>
    </w:p>
    <w:p>
      <w:pPr>
        <w:pStyle w:val="SQLCode"/>
        <w:widowControl/>
        <w:spacing w:after="0" w:line="240" w:lineRule="auto"/>
      </w:pPr>
      <w:r>
        <w:t>('Room Service', '24-hour room service'),</w:t>
      </w:r>
    </w:p>
    <w:p>
      <w:pPr>
        <w:pStyle w:val="SQLCode"/>
        <w:widowControl/>
        <w:spacing w:after="0" w:line="240" w:lineRule="auto"/>
      </w:pPr>
      <w:r>
        <w:t>('Breakfast', 'Complimentary breakfast'),</w:t>
      </w:r>
    </w:p>
    <w:p>
      <w:pPr>
        <w:pStyle w:val="SQLCode"/>
        <w:widowControl/>
        <w:spacing w:after="0" w:line="240" w:lineRule="auto"/>
      </w:pPr>
      <w:r>
        <w:t>('Parking', 'Free hotel parking');</w:t>
      </w:r>
    </w:p>
    <w:p>
      <w:pPr>
        <w:pStyle w:val="SQLCode"/>
        <w:widowControl/>
        <w:spacing w:after="0" w:line="240" w:lineRule="auto"/>
      </w:pPr>
      <w:r>
        <w:t xml:space="preserve"> </w:t>
      </w:r>
    </w:p>
    <w:p>
      <w:pPr>
        <w:pStyle w:val="SQLCode"/>
        <w:widowControl/>
        <w:spacing w:after="0" w:line="240" w:lineRule="auto"/>
      </w:pPr>
      <w:r>
        <w:t>select * from Amenities</w:t>
      </w:r>
    </w:p>
    <w:p>
      <w:pPr>
        <w:pStyle w:val="SQLCode"/>
        <w:widowControl/>
        <w:spacing w:after="0" w:line="240" w:lineRule="auto"/>
      </w:pPr>
      <w:r>
        <w:t xml:space="preserve"> </w:t>
      </w:r>
    </w:p>
    <w:p>
      <w:pPr>
        <w:pStyle w:val="SQLCode"/>
        <w:widowControl/>
        <w:spacing w:after="0" w:line="240" w:lineRule="auto"/>
      </w:pPr>
      <w:r>
        <w:t>CREATE TABLE RoomAmenities</w:t>
      </w:r>
    </w:p>
    <w:p>
      <w:pPr>
        <w:pStyle w:val="SQLCode"/>
        <w:widowControl/>
        <w:spacing w:after="0" w:line="240" w:lineRule="auto"/>
      </w:pPr>
      <w:r>
        <w:t>(</w:t>
      </w:r>
    </w:p>
    <w:p>
      <w:pPr>
        <w:pStyle w:val="SQLCode"/>
        <w:widowControl/>
        <w:spacing w:after="0" w:line="240" w:lineRule="auto"/>
      </w:pPr>
      <w:r>
        <w:t xml:space="preserve">    RoomID INT NOT NULL,</w:t>
      </w:r>
    </w:p>
    <w:p>
      <w:pPr>
        <w:pStyle w:val="SQLCode"/>
        <w:widowControl/>
        <w:spacing w:after="0" w:line="240" w:lineRule="auto"/>
      </w:pPr>
      <w:r>
        <w:t xml:space="preserve">    AmenityID INT NOT NULL,</w:t>
      </w:r>
    </w:p>
    <w:p>
      <w:pPr>
        <w:pStyle w:val="SQLCode"/>
        <w:widowControl/>
        <w:spacing w:after="0" w:line="240" w:lineRule="auto"/>
      </w:pPr>
      <w:r>
        <w:t xml:space="preserve">    PRIMARY KEY (RoomID, AmenityID),</w:t>
      </w:r>
    </w:p>
    <w:p>
      <w:pPr>
        <w:pStyle w:val="SQLCode"/>
        <w:widowControl/>
        <w:spacing w:after="0" w:line="240" w:lineRule="auto"/>
      </w:pPr>
      <w:r>
        <w:t xml:space="preserve">    FOREIGN KEY (RoomID) REFERENCES Rooms(RoomID),</w:t>
      </w:r>
    </w:p>
    <w:p>
      <w:pPr>
        <w:pStyle w:val="SQLCode"/>
        <w:widowControl/>
        <w:spacing w:after="0" w:line="240" w:lineRule="auto"/>
      </w:pPr>
      <w:r>
        <w:t xml:space="preserve">    FOREIGN KEY (AmenityID) REFERENCES Amenities(AmenityID)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RoomAmenities (RoomID, AmenityID)</w:t>
      </w:r>
    </w:p>
    <w:p>
      <w:pPr>
        <w:pStyle w:val="SQLCode"/>
        <w:widowControl/>
        <w:spacing w:after="0" w:line="240" w:lineRule="auto"/>
      </w:pPr>
      <w:r>
        <w:t>VALUES</w:t>
      </w:r>
    </w:p>
    <w:p>
      <w:pPr>
        <w:pStyle w:val="SQLCode"/>
        <w:widowControl/>
        <w:spacing w:after="0" w:line="240" w:lineRule="auto"/>
      </w:pPr>
      <w:r>
        <w:t>(1, 1), -- Room 101 → WiFi</w:t>
      </w:r>
    </w:p>
    <w:p>
      <w:pPr>
        <w:pStyle w:val="SQLCode"/>
        <w:widowControl/>
        <w:spacing w:after="0" w:line="240" w:lineRule="auto"/>
      </w:pPr>
      <w:r>
        <w:t>(1, 2), -- Room 101 → AC</w:t>
      </w:r>
    </w:p>
    <w:p>
      <w:pPr>
        <w:pStyle w:val="SQLCode"/>
        <w:widowControl/>
        <w:spacing w:after="0" w:line="240" w:lineRule="auto"/>
      </w:pPr>
      <w:r>
        <w:t>(1, 3), -- Room 101 → TV</w:t>
      </w:r>
    </w:p>
    <w:p>
      <w:pPr>
        <w:pStyle w:val="SQLCode"/>
        <w:widowControl/>
        <w:spacing w:after="0" w:line="240" w:lineRule="auto"/>
      </w:pPr>
      <w:r>
        <w:t>(1, 4), -- Room 101 → Mini Bar</w:t>
      </w:r>
    </w:p>
    <w:p>
      <w:pPr>
        <w:pStyle w:val="SQLCode"/>
        <w:widowControl/>
        <w:spacing w:after="0" w:line="240" w:lineRule="auto"/>
      </w:pPr>
      <w:r>
        <w:t>(2, 1), -- Room 102 → WiFi</w:t>
      </w:r>
    </w:p>
    <w:p>
      <w:pPr>
        <w:pStyle w:val="SQLCode"/>
        <w:widowControl/>
        <w:spacing w:after="0" w:line="240" w:lineRule="auto"/>
      </w:pPr>
      <w:r>
        <w:t>(2, 2), -- Room 102 → AC</w:t>
      </w:r>
    </w:p>
    <w:p>
      <w:pPr>
        <w:pStyle w:val="SQLCode"/>
        <w:widowControl/>
        <w:spacing w:after="0" w:line="240" w:lineRule="auto"/>
      </w:pPr>
      <w:r>
        <w:t>(2, 3), -- Room 102 → TV</w:t>
      </w:r>
    </w:p>
    <w:p>
      <w:pPr>
        <w:pStyle w:val="SQLCode"/>
        <w:widowControl/>
        <w:spacing w:after="0" w:line="240" w:lineRule="auto"/>
      </w:pPr>
      <w:r>
        <w:t>(3, 1), -- Room 103 → WiFi</w:t>
      </w:r>
    </w:p>
    <w:p>
      <w:pPr>
        <w:pStyle w:val="SQLCode"/>
        <w:widowControl/>
        <w:spacing w:after="0" w:line="240" w:lineRule="auto"/>
      </w:pPr>
      <w:r>
        <w:t>(4, 1), -- Room 201 → WiFi</w:t>
      </w:r>
    </w:p>
    <w:p>
      <w:pPr>
        <w:pStyle w:val="SQLCode"/>
        <w:widowControl/>
        <w:spacing w:after="0" w:line="240" w:lineRule="auto"/>
      </w:pPr>
      <w:r>
        <w:t>(4, 3); -- Room 201 → TV</w:t>
      </w:r>
    </w:p>
    <w:p>
      <w:pPr>
        <w:pStyle w:val="SQLCode"/>
        <w:widowControl/>
        <w:spacing w:after="0" w:line="240" w:lineRule="auto"/>
      </w:pPr>
      <w:r>
        <w:t xml:space="preserve"> </w:t>
      </w:r>
    </w:p>
    <w:p>
      <w:pPr>
        <w:pStyle w:val="SQLCode"/>
        <w:widowControl/>
        <w:spacing w:after="0" w:line="240" w:lineRule="auto"/>
      </w:pPr>
      <w:r>
        <w:t>CREATE TABLE RoomStatuses</w:t>
      </w:r>
    </w:p>
    <w:p>
      <w:pPr>
        <w:pStyle w:val="SQLCode"/>
        <w:widowControl/>
        <w:spacing w:after="0" w:line="240" w:lineRule="auto"/>
      </w:pPr>
      <w:r>
        <w:t>(</w:t>
      </w:r>
    </w:p>
    <w:p>
      <w:pPr>
        <w:pStyle w:val="SQLCode"/>
        <w:widowControl/>
        <w:spacing w:after="0" w:line="240" w:lineRule="auto"/>
      </w:pPr>
      <w:r>
        <w:t xml:space="preserve">    StatusID INT IDENTITY(1,1) PRIMARY KEY,</w:t>
      </w:r>
    </w:p>
    <w:p>
      <w:pPr>
        <w:pStyle w:val="SQLCode"/>
        <w:widowControl/>
        <w:spacing w:after="0" w:line="240" w:lineRule="auto"/>
      </w:pPr>
      <w:r>
        <w:t xml:space="preserve">    StatusName VARCHAR(50) NOT NULL UNIQUE,</w:t>
      </w:r>
    </w:p>
    <w:p>
      <w:pPr>
        <w:pStyle w:val="SQLCode"/>
        <w:widowControl/>
        <w:spacing w:after="0" w:line="240" w:lineRule="auto"/>
      </w:pPr>
      <w:r>
        <w:t xml:space="preserve">    Description VARCHAR(255),</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RoomStatuses (StatusName, Description)</w:t>
      </w:r>
    </w:p>
    <w:p>
      <w:pPr>
        <w:pStyle w:val="SQLCode"/>
        <w:widowControl/>
        <w:spacing w:after="0" w:line="240" w:lineRule="auto"/>
      </w:pPr>
      <w:r>
        <w:t>VALUES</w:t>
      </w:r>
    </w:p>
    <w:p>
      <w:pPr>
        <w:pStyle w:val="SQLCode"/>
        <w:widowControl/>
        <w:spacing w:after="0" w:line="240" w:lineRule="auto"/>
      </w:pPr>
      <w:r>
        <w:t>('Available', 'Room is available for booking'),</w:t>
      </w:r>
    </w:p>
    <w:p>
      <w:pPr>
        <w:pStyle w:val="SQLCode"/>
        <w:widowControl/>
        <w:spacing w:after="0" w:line="240" w:lineRule="auto"/>
      </w:pPr>
      <w:r>
        <w:t>('Occupied', 'Guest is currently staying in the room'),</w:t>
      </w:r>
    </w:p>
    <w:p>
      <w:pPr>
        <w:pStyle w:val="SQLCode"/>
        <w:widowControl/>
        <w:spacing w:after="0" w:line="240" w:lineRule="auto"/>
      </w:pPr>
      <w:r>
        <w:t>('Reserved', 'Room has been reserved'),</w:t>
      </w:r>
    </w:p>
    <w:p>
      <w:pPr>
        <w:pStyle w:val="SQLCode"/>
        <w:widowControl/>
        <w:spacing w:after="0" w:line="240" w:lineRule="auto"/>
      </w:pPr>
      <w:r>
        <w:t>('Maintenance', 'Room is under maintenance'),</w:t>
      </w:r>
    </w:p>
    <w:p>
      <w:pPr>
        <w:pStyle w:val="SQLCode"/>
        <w:widowControl/>
        <w:spacing w:after="0" w:line="240" w:lineRule="auto"/>
      </w:pPr>
      <w:r>
        <w:t>('Cleaning', 'Room is being cleaned');</w:t>
      </w:r>
    </w:p>
    <w:p>
      <w:pPr>
        <w:pStyle w:val="SQLCode"/>
        <w:widowControl/>
        <w:spacing w:after="0" w:line="240" w:lineRule="auto"/>
      </w:pPr>
      <w:r>
        <w:t xml:space="preserve"> </w:t>
      </w:r>
    </w:p>
    <w:p>
      <w:pPr>
        <w:pStyle w:val="SQLCode"/>
        <w:widowControl/>
        <w:spacing w:after="0" w:line="240" w:lineRule="auto"/>
      </w:pPr>
      <w:r>
        <w:t>ALTER TABLE Rooms</w:t>
      </w:r>
    </w:p>
    <w:p>
      <w:pPr>
        <w:pStyle w:val="SQLCode"/>
        <w:widowControl/>
        <w:spacing w:after="0" w:line="240" w:lineRule="auto"/>
      </w:pPr>
      <w:r>
        <w:t>ADD StatusID INT NOT NULL CONSTRAINT DF_Rooms_StatusID DEFAULT 1;</w:t>
      </w:r>
    </w:p>
    <w:p>
      <w:pPr>
        <w:pStyle w:val="SQLCode"/>
        <w:widowControl/>
        <w:spacing w:after="0" w:line="240" w:lineRule="auto"/>
      </w:pPr>
      <w:r>
        <w:t xml:space="preserve"> </w:t>
      </w:r>
    </w:p>
    <w:p>
      <w:pPr>
        <w:pStyle w:val="SQLCode"/>
        <w:widowControl/>
        <w:spacing w:after="0" w:line="240" w:lineRule="auto"/>
      </w:pPr>
      <w:r>
        <w:t>ALTER TABLE Rooms</w:t>
      </w:r>
    </w:p>
    <w:p>
      <w:pPr>
        <w:pStyle w:val="SQLCode"/>
        <w:widowControl/>
        <w:spacing w:after="0" w:line="240" w:lineRule="auto"/>
      </w:pPr>
      <w:r>
        <w:t>ADD CONSTRAINT FK_Rooms_RoomStatuses</w:t>
      </w:r>
    </w:p>
    <w:p>
      <w:pPr>
        <w:pStyle w:val="SQLCode"/>
        <w:widowControl/>
        <w:spacing w:after="0" w:line="240" w:lineRule="auto"/>
      </w:pPr>
      <w:r>
        <w:t>FOREIGN KEY (StatusID) REFERENCES RoomStatuses(StatusID);</w:t>
      </w:r>
    </w:p>
    <w:p>
      <w:pPr>
        <w:pStyle w:val="SQLCode"/>
        <w:widowControl/>
        <w:spacing w:after="0" w:line="240" w:lineRule="auto"/>
      </w:pPr>
      <w:r>
        <w:t xml:space="preserve"> </w:t>
      </w:r>
    </w:p>
    <w:p>
      <w:pPr>
        <w:pStyle w:val="SQLCode"/>
        <w:widowControl/>
        <w:spacing w:after="0" w:line="240" w:lineRule="auto"/>
      </w:pPr>
      <w:r>
        <w:t>select * from RoomStatuses</w:t>
      </w:r>
    </w:p>
    <w:p>
      <w:pPr>
        <w:pStyle w:val="SQLCode"/>
        <w:widowControl/>
        <w:spacing w:after="0" w:line="240" w:lineRule="auto"/>
      </w:pPr>
      <w:r>
        <w:t xml:space="preserve"> </w:t>
      </w:r>
    </w:p>
    <w:p>
      <w:pPr>
        <w:pStyle w:val="SQLCode"/>
        <w:widowControl/>
        <w:spacing w:after="0" w:line="240" w:lineRule="auto"/>
      </w:pPr>
      <w:r>
        <w:t>CREATE TABLE RoomMaintenance</w:t>
      </w:r>
    </w:p>
    <w:p>
      <w:pPr>
        <w:pStyle w:val="SQLCode"/>
        <w:widowControl/>
        <w:spacing w:after="0" w:line="240" w:lineRule="auto"/>
      </w:pPr>
      <w:r>
        <w:t>(</w:t>
      </w:r>
    </w:p>
    <w:p>
      <w:pPr>
        <w:pStyle w:val="SQLCode"/>
        <w:widowControl/>
        <w:spacing w:after="0" w:line="240" w:lineRule="auto"/>
      </w:pPr>
      <w:r>
        <w:t xml:space="preserve">    MaintenanceID INT IDENTITY(1,1) PRIMARY KEY,</w:t>
      </w:r>
    </w:p>
    <w:p>
      <w:pPr>
        <w:pStyle w:val="SQLCode"/>
        <w:widowControl/>
        <w:spacing w:after="0" w:line="240" w:lineRule="auto"/>
      </w:pPr>
      <w:r>
        <w:t xml:space="preserve">    RoomID INT NOT NULL,</w:t>
      </w:r>
    </w:p>
    <w:p>
      <w:pPr>
        <w:pStyle w:val="SQLCode"/>
        <w:widowControl/>
        <w:spacing w:after="0" w:line="240" w:lineRule="auto"/>
      </w:pPr>
      <w:r>
        <w:t xml:space="preserve">    MaintenanceDate DATE NOT NULL,</w:t>
      </w:r>
    </w:p>
    <w:p>
      <w:pPr>
        <w:pStyle w:val="SQLCode"/>
        <w:widowControl/>
        <w:spacing w:after="0" w:line="240" w:lineRule="auto"/>
      </w:pPr>
      <w:r>
        <w:t xml:space="preserve">    IssueDescription VARCHAR(255) NOT NULL,</w:t>
      </w:r>
    </w:p>
    <w:p>
      <w:pPr>
        <w:pStyle w:val="SQLCode"/>
        <w:widowControl/>
        <w:spacing w:after="0" w:line="240" w:lineRule="auto"/>
      </w:pPr>
      <w:r>
        <w:t xml:space="preserve">    MaintenanceCost DECIMAL(10,2) DEFAULT 0 CHECK (MaintenanceCost &gt;= 0),</w:t>
      </w:r>
    </w:p>
    <w:p>
      <w:pPr>
        <w:pStyle w:val="SQLCode"/>
        <w:widowControl/>
        <w:spacing w:after="0" w:line="240" w:lineRule="auto"/>
      </w:pPr>
      <w:r>
        <w:t xml:space="preserve">    Status VARCHAR(30) DEFAULT 'Pending',</w:t>
      </w:r>
    </w:p>
    <w:p>
      <w:pPr>
        <w:pStyle w:val="SQLCode"/>
        <w:widowControl/>
        <w:spacing w:after="0" w:line="240" w:lineRule="auto"/>
      </w:pPr>
      <w:r>
        <w:t xml:space="preserve">    CompletedDate DATE,</w:t>
      </w:r>
    </w:p>
    <w:p>
      <w:pPr>
        <w:pStyle w:val="SQLCode"/>
        <w:widowControl/>
        <w:spacing w:after="0" w:line="240" w:lineRule="auto"/>
      </w:pPr>
      <w:r>
        <w:t xml:space="preserve">    FOREIGN KEY (RoomID) REFERENCES Rooms(RoomID)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RoomMaintenance</w:t>
      </w:r>
    </w:p>
    <w:p>
      <w:pPr>
        <w:pStyle w:val="SQLCode"/>
        <w:widowControl/>
        <w:spacing w:after="0" w:line="240" w:lineRule="auto"/>
      </w:pPr>
      <w:r>
        <w:t>(RoomID, MaintenanceDate, IssueDescription, MaintenanceCost, Status, CompletedDate)</w:t>
      </w:r>
    </w:p>
    <w:p>
      <w:pPr>
        <w:pStyle w:val="SQLCode"/>
        <w:widowControl/>
        <w:spacing w:after="0" w:line="240" w:lineRule="auto"/>
      </w:pPr>
      <w:r>
        <w:t>VALUES</w:t>
      </w:r>
    </w:p>
    <w:p>
      <w:pPr>
        <w:pStyle w:val="SQLCode"/>
        <w:widowControl/>
        <w:spacing w:after="0" w:line="240" w:lineRule="auto"/>
      </w:pPr>
      <w:r>
        <w:t>(1, '2026-09-08', 'Air conditioner not working', 5000, 'Completed', '2026-09-08'),</w:t>
      </w:r>
    </w:p>
    <w:p>
      <w:pPr>
        <w:pStyle w:val="SQLCode"/>
        <w:widowControl/>
        <w:spacing w:after="0" w:line="240" w:lineRule="auto"/>
      </w:pPr>
      <w:r>
        <w:t>(2, '2026-09-08', 'TV screen damaged', 8000, 'Pending', NULL),</w:t>
      </w:r>
    </w:p>
    <w:p>
      <w:pPr>
        <w:pStyle w:val="SQLCode"/>
        <w:widowControl/>
        <w:spacing w:after="0" w:line="240" w:lineRule="auto"/>
      </w:pPr>
      <w:r>
        <w:t>(4, '2026-09-09', 'Water leakage', 3000, 'In Progress', NULL);</w:t>
      </w:r>
    </w:p>
    <w:p>
      <w:pPr>
        <w:pStyle w:val="SQLCode"/>
        <w:widowControl/>
        <w:spacing w:after="0" w:line="240" w:lineRule="auto"/>
      </w:pPr>
      <w:r>
        <w:t xml:space="preserve"> </w:t>
      </w:r>
    </w:p>
    <w:p>
      <w:pPr>
        <w:pStyle w:val="SQLCode"/>
        <w:widowControl/>
        <w:spacing w:after="0" w:line="240" w:lineRule="auto"/>
      </w:pPr>
      <w:r>
        <w:t>select * from RoomMaintenance</w:t>
      </w:r>
    </w:p>
    <w:p>
      <w:pPr>
        <w:pStyle w:val="SQLCode"/>
        <w:widowControl/>
        <w:spacing w:after="0" w:line="240" w:lineRule="auto"/>
      </w:pPr>
      <w:r>
        <w:t xml:space="preserve"> </w:t>
      </w:r>
    </w:p>
    <w:p>
      <w:pPr>
        <w:pStyle w:val="SQLCode"/>
        <w:widowControl/>
        <w:spacing w:after="0" w:line="240" w:lineRule="auto"/>
      </w:pPr>
      <w:r>
        <w:t>CREATE TABLE HotelPolicies</w:t>
      </w:r>
    </w:p>
    <w:p>
      <w:pPr>
        <w:pStyle w:val="SQLCode"/>
        <w:widowControl/>
        <w:spacing w:after="0" w:line="240" w:lineRule="auto"/>
      </w:pPr>
      <w:r>
        <w:t>(</w:t>
      </w:r>
    </w:p>
    <w:p>
      <w:pPr>
        <w:pStyle w:val="SQLCode"/>
        <w:widowControl/>
        <w:spacing w:after="0" w:line="240" w:lineRule="auto"/>
      </w:pPr>
      <w:r>
        <w:t xml:space="preserve">    PolicyID INT IDENTITY(1,1) PRIMARY KEY,</w:t>
      </w:r>
    </w:p>
    <w:p>
      <w:pPr>
        <w:pStyle w:val="SQLCode"/>
        <w:widowControl/>
        <w:spacing w:after="0" w:line="240" w:lineRule="auto"/>
      </w:pPr>
      <w:r>
        <w:t xml:space="preserve">    HotelID INT NOT NULL,</w:t>
      </w:r>
    </w:p>
    <w:p>
      <w:pPr>
        <w:pStyle w:val="SQLCode"/>
        <w:widowControl/>
        <w:spacing w:after="0" w:line="240" w:lineRule="auto"/>
      </w:pPr>
      <w:r>
        <w:t xml:space="preserve">    PolicyName VARCHAR(100) NOT NULL,</w:t>
      </w:r>
    </w:p>
    <w:p>
      <w:pPr>
        <w:pStyle w:val="SQLCode"/>
        <w:widowControl/>
        <w:spacing w:after="0" w:line="240" w:lineRule="auto"/>
      </w:pPr>
      <w:r>
        <w:t xml:space="preserve">    PolicyDescription VARCHAR(500),</w:t>
      </w:r>
    </w:p>
    <w:p>
      <w:pPr>
        <w:pStyle w:val="SQLCode"/>
        <w:widowControl/>
        <w:spacing w:after="0" w:line="240" w:lineRule="auto"/>
      </w:pPr>
      <w:r>
        <w:t xml:space="preserve">    FOREIGN KEY (HotelID) REFERENCES Hotels(HotelID)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HotelPolicies</w:t>
      </w:r>
    </w:p>
    <w:p>
      <w:pPr>
        <w:pStyle w:val="SQLCode"/>
        <w:widowControl/>
        <w:spacing w:after="0" w:line="240" w:lineRule="auto"/>
      </w:pPr>
      <w:r>
        <w:t>(HotelID, PolicyName, PolicyDescription)</w:t>
      </w:r>
    </w:p>
    <w:p>
      <w:pPr>
        <w:pStyle w:val="SQLCode"/>
        <w:widowControl/>
        <w:spacing w:after="0" w:line="240" w:lineRule="auto"/>
      </w:pPr>
      <w:r>
        <w:t>VALUES</w:t>
      </w:r>
    </w:p>
    <w:p>
      <w:pPr>
        <w:pStyle w:val="SQLCode"/>
        <w:widowControl/>
        <w:spacing w:after="0" w:line="240" w:lineRule="auto"/>
      </w:pPr>
      <w:r>
        <w:t>(1, 'Check-in Policy', 'Check-in time is 2:00 PM'),</w:t>
      </w:r>
    </w:p>
    <w:p>
      <w:pPr>
        <w:pStyle w:val="SQLCode"/>
        <w:widowControl/>
        <w:spacing w:after="0" w:line="240" w:lineRule="auto"/>
      </w:pPr>
      <w:r>
        <w:t>(1, 'Check-out Policy', 'Check-out time is 12:00 PM'),</w:t>
      </w:r>
    </w:p>
    <w:p>
      <w:pPr>
        <w:pStyle w:val="SQLCode"/>
        <w:widowControl/>
        <w:spacing w:after="0" w:line="240" w:lineRule="auto"/>
      </w:pPr>
      <w:r>
        <w:t>(1, 'Cancellation Policy', 'Free cancellation before 24 hours'),</w:t>
      </w:r>
    </w:p>
    <w:p>
      <w:pPr>
        <w:pStyle w:val="SQLCode"/>
        <w:widowControl/>
        <w:spacing w:after="0" w:line="240" w:lineRule="auto"/>
      </w:pPr>
      <w:r>
        <w:t>(2, 'Check-in Policy', 'Check-in time is 2:00 PM'),</w:t>
      </w:r>
    </w:p>
    <w:p>
      <w:pPr>
        <w:pStyle w:val="SQLCode"/>
        <w:widowControl/>
        <w:spacing w:after="0" w:line="240" w:lineRule="auto"/>
      </w:pPr>
      <w:r>
        <w:t>(2, 'Pet Policy', 'Pets are not allowed');</w:t>
      </w:r>
    </w:p>
    <w:p>
      <w:pPr>
        <w:pStyle w:val="SQLCode"/>
        <w:widowControl/>
        <w:spacing w:after="0" w:line="240" w:lineRule="auto"/>
      </w:pPr>
      <w:r>
        <w:t xml:space="preserve"> </w:t>
      </w:r>
    </w:p>
    <w:p>
      <w:pPr>
        <w:pStyle w:val="SQLCode"/>
        <w:widowControl/>
        <w:spacing w:after="0" w:line="240" w:lineRule="auto"/>
      </w:pPr>
      <w:r>
        <w:t>select * from HotelPolicies</w:t>
      </w:r>
    </w:p>
    <w:p>
      <w:pPr>
        <w:pStyle w:val="SQLCode"/>
        <w:widowControl/>
        <w:spacing w:after="0" w:line="240" w:lineRule="auto"/>
      </w:pPr>
      <w:r>
        <w:t xml:space="preserve"> </w:t>
      </w:r>
    </w:p>
    <w:p>
      <w:pPr>
        <w:pStyle w:val="SQLCode"/>
        <w:widowControl/>
        <w:spacing w:after="0" w:line="240" w:lineRule="auto"/>
      </w:pPr>
      <w:r>
        <w:t>CREATE TABLE Guests</w:t>
      </w:r>
    </w:p>
    <w:p>
      <w:pPr>
        <w:pStyle w:val="SQLCode"/>
        <w:widowControl/>
        <w:spacing w:after="0" w:line="240" w:lineRule="auto"/>
      </w:pPr>
      <w:r>
        <w:t>(</w:t>
      </w:r>
    </w:p>
    <w:p>
      <w:pPr>
        <w:pStyle w:val="SQLCode"/>
        <w:widowControl/>
        <w:spacing w:after="0" w:line="240" w:lineRule="auto"/>
      </w:pPr>
      <w:r>
        <w:t xml:space="preserve">    GuestID INT IDENTITY(1,1) PRIMARY KEY,</w:t>
      </w:r>
    </w:p>
    <w:p>
      <w:pPr>
        <w:pStyle w:val="SQLCode"/>
        <w:widowControl/>
        <w:spacing w:after="0" w:line="240" w:lineRule="auto"/>
      </w:pPr>
      <w:r>
        <w:t xml:space="preserve">    FirstName VARCHAR(50) NOT NULL,</w:t>
      </w:r>
    </w:p>
    <w:p>
      <w:pPr>
        <w:pStyle w:val="SQLCode"/>
        <w:widowControl/>
        <w:spacing w:after="0" w:line="240" w:lineRule="auto"/>
      </w:pPr>
      <w:r>
        <w:t xml:space="preserve">    LastName VARCHAR(50) NOT NULL,</w:t>
      </w:r>
    </w:p>
    <w:p>
      <w:pPr>
        <w:pStyle w:val="SQLCode"/>
        <w:widowControl/>
        <w:spacing w:after="0" w:line="240" w:lineRule="auto"/>
      </w:pPr>
      <w:r>
        <w:t xml:space="preserve">    Email VARCHAR(100) UNIQUE,</w:t>
      </w:r>
    </w:p>
    <w:p>
      <w:pPr>
        <w:pStyle w:val="SQLCode"/>
        <w:widowControl/>
        <w:spacing w:after="0" w:line="240" w:lineRule="auto"/>
      </w:pPr>
      <w:r>
        <w:t xml:space="preserve">    Phone VARCHAR(20),</w:t>
      </w:r>
    </w:p>
    <w:p>
      <w:pPr>
        <w:pStyle w:val="SQLCode"/>
        <w:widowControl/>
        <w:spacing w:after="0" w:line="240" w:lineRule="auto"/>
      </w:pPr>
      <w:r>
        <w:t xml:space="preserve">    DateOfBirth DATE,</w:t>
      </w:r>
    </w:p>
    <w:p>
      <w:pPr>
        <w:pStyle w:val="SQLCode"/>
        <w:widowControl/>
        <w:spacing w:after="0" w:line="240" w:lineRule="auto"/>
      </w:pPr>
      <w:r>
        <w:t xml:space="preserve">    Gender VARCHAR(20),</w:t>
      </w:r>
    </w:p>
    <w:p>
      <w:pPr>
        <w:pStyle w:val="SQLCode"/>
        <w:widowControl/>
        <w:spacing w:after="0" w:line="240" w:lineRule="auto"/>
      </w:pPr>
      <w:r>
        <w:t xml:space="preserve">    Nationality VARCHAR(50),</w:t>
      </w:r>
    </w:p>
    <w:p>
      <w:pPr>
        <w:pStyle w:val="SQLCode"/>
        <w:widowControl/>
        <w:spacing w:after="0" w:line="240" w:lineRule="auto"/>
      </w:pPr>
      <w:r>
        <w:t xml:space="preserve">    CreatedAt DATETIME DEFAULT GETDATE()</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Guests</w:t>
      </w:r>
    </w:p>
    <w:p>
      <w:pPr>
        <w:pStyle w:val="SQLCode"/>
        <w:widowControl/>
        <w:spacing w:after="0" w:line="240" w:lineRule="auto"/>
      </w:pPr>
      <w:r>
        <w:t>(FirstName, LastName, Email, Phone, DateOfBirth, Gender, Nationality)</w:t>
      </w:r>
    </w:p>
    <w:p>
      <w:pPr>
        <w:pStyle w:val="SQLCode"/>
        <w:widowControl/>
        <w:spacing w:after="0" w:line="240" w:lineRule="auto"/>
      </w:pPr>
      <w:r>
        <w:t>VALUES</w:t>
      </w:r>
    </w:p>
    <w:p>
      <w:pPr>
        <w:pStyle w:val="SQLCode"/>
        <w:widowControl/>
        <w:spacing w:after="0" w:line="240" w:lineRule="auto"/>
      </w:pPr>
      <w:r>
        <w:t>('Ali', 'Khan', 'ali.khan@email.com', '03001234567', '1998-05-12', 'Male', 'Pakistani'),</w:t>
      </w:r>
    </w:p>
    <w:p>
      <w:pPr>
        <w:pStyle w:val="SQLCode"/>
        <w:widowControl/>
        <w:spacing w:after="0" w:line="240" w:lineRule="auto"/>
      </w:pPr>
      <w:r>
        <w:t>('Sara', 'Ahmed', 'sara.ahmed@email.com', '03111234567', '1995-08-20', 'Female', 'Pakistani'),</w:t>
      </w:r>
    </w:p>
    <w:p>
      <w:pPr>
        <w:pStyle w:val="SQLCode"/>
        <w:widowControl/>
        <w:spacing w:after="0" w:line="240" w:lineRule="auto"/>
      </w:pPr>
      <w:r>
        <w:t>('John', 'Smith', 'john.smith@email.com', '447700900123', '1990-03-15', 'Male', 'British'),</w:t>
      </w:r>
    </w:p>
    <w:p>
      <w:pPr>
        <w:pStyle w:val="SQLCode"/>
        <w:widowControl/>
        <w:spacing w:after="0" w:line="240" w:lineRule="auto"/>
      </w:pPr>
      <w:r>
        <w:t>('Ayesha', 'Malik', 'ayesha.malik@email.com', '03221234567', '2000-11-05', 'Female', 'Pakistani'),</w:t>
      </w:r>
    </w:p>
    <w:p>
      <w:pPr>
        <w:pStyle w:val="SQLCode"/>
        <w:widowControl/>
        <w:spacing w:after="0" w:line="240" w:lineRule="auto"/>
      </w:pPr>
      <w:r>
        <w:t>('David', 'Wilson', 'david.wilson@email.com', '14155552671', '1988-07-25', 'Male', 'American');</w:t>
      </w:r>
    </w:p>
    <w:p>
      <w:pPr>
        <w:pStyle w:val="SQLCode"/>
        <w:widowControl/>
        <w:spacing w:after="0" w:line="240" w:lineRule="auto"/>
      </w:pPr>
      <w:r>
        <w:t xml:space="preserve"> </w:t>
      </w:r>
    </w:p>
    <w:p>
      <w:pPr>
        <w:pStyle w:val="SQLCode"/>
        <w:widowControl/>
        <w:spacing w:after="0" w:line="240" w:lineRule="auto"/>
      </w:pPr>
      <w:r>
        <w:t>select * from Guests</w:t>
      </w:r>
    </w:p>
    <w:p>
      <w:pPr>
        <w:pStyle w:val="SQLCode"/>
        <w:widowControl/>
        <w:spacing w:after="0" w:line="240" w:lineRule="auto"/>
      </w:pPr>
      <w:r>
        <w:t xml:space="preserve"> </w:t>
      </w:r>
    </w:p>
    <w:p>
      <w:pPr>
        <w:pStyle w:val="SQLCode"/>
        <w:widowControl/>
        <w:spacing w:after="0" w:line="240" w:lineRule="auto"/>
      </w:pPr>
      <w:r>
        <w:t>CREATE TABLE GuestAddresses</w:t>
      </w:r>
    </w:p>
    <w:p>
      <w:pPr>
        <w:pStyle w:val="SQLCode"/>
        <w:widowControl/>
        <w:spacing w:after="0" w:line="240" w:lineRule="auto"/>
      </w:pPr>
      <w:r>
        <w:t>(</w:t>
      </w:r>
    </w:p>
    <w:p>
      <w:pPr>
        <w:pStyle w:val="SQLCode"/>
        <w:widowControl/>
        <w:spacing w:after="0" w:line="240" w:lineRule="auto"/>
      </w:pPr>
      <w:r>
        <w:t xml:space="preserve">    AddressID INT IDENTITY(1,1) PRIMARY KEY,</w:t>
      </w:r>
    </w:p>
    <w:p>
      <w:pPr>
        <w:pStyle w:val="SQLCode"/>
        <w:widowControl/>
        <w:spacing w:after="0" w:line="240" w:lineRule="auto"/>
      </w:pPr>
      <w:r>
        <w:t xml:space="preserve">    GuestID INT NOT NULL,</w:t>
      </w:r>
    </w:p>
    <w:p>
      <w:pPr>
        <w:pStyle w:val="SQLCode"/>
        <w:widowControl/>
        <w:spacing w:after="0" w:line="240" w:lineRule="auto"/>
      </w:pPr>
      <w:r>
        <w:t xml:space="preserve">    AddressLine VARCHAR(200) NOT NULL,</w:t>
      </w:r>
    </w:p>
    <w:p>
      <w:pPr>
        <w:pStyle w:val="SQLCode"/>
        <w:widowControl/>
        <w:spacing w:after="0" w:line="240" w:lineRule="auto"/>
      </w:pPr>
      <w:r>
        <w:t xml:space="preserve">    City VARCHAR(50) NOT NULL,</w:t>
      </w:r>
    </w:p>
    <w:p>
      <w:pPr>
        <w:pStyle w:val="SQLCode"/>
        <w:widowControl/>
        <w:spacing w:after="0" w:line="240" w:lineRule="auto"/>
      </w:pPr>
      <w:r>
        <w:t xml:space="preserve">    Country VARCHAR(50) NOT NULL,</w:t>
      </w:r>
    </w:p>
    <w:p>
      <w:pPr>
        <w:pStyle w:val="SQLCode"/>
        <w:widowControl/>
        <w:spacing w:after="0" w:line="240" w:lineRule="auto"/>
      </w:pPr>
      <w:r>
        <w:t xml:space="preserve">    PostalCode VARCHAR(20),</w:t>
      </w:r>
    </w:p>
    <w:p>
      <w:pPr>
        <w:pStyle w:val="SQLCode"/>
        <w:widowControl/>
        <w:spacing w:after="0" w:line="240" w:lineRule="auto"/>
      </w:pPr>
      <w:r>
        <w:t xml:space="preserve">    FOREIGN KEY (GuestID) REFERENCES Guests(GuestID)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GuestAddresses</w:t>
      </w:r>
    </w:p>
    <w:p>
      <w:pPr>
        <w:pStyle w:val="SQLCode"/>
        <w:widowControl/>
        <w:spacing w:after="0" w:line="240" w:lineRule="auto"/>
      </w:pPr>
      <w:r>
        <w:t>(GuestID, AddressLine, City, Country, PostalCode)</w:t>
      </w:r>
    </w:p>
    <w:p>
      <w:pPr>
        <w:pStyle w:val="SQLCode"/>
        <w:widowControl/>
        <w:spacing w:after="0" w:line="240" w:lineRule="auto"/>
      </w:pPr>
      <w:r>
        <w:t>VALUES</w:t>
      </w:r>
    </w:p>
    <w:p>
      <w:pPr>
        <w:pStyle w:val="SQLCode"/>
        <w:widowControl/>
        <w:spacing w:after="0" w:line="240" w:lineRule="auto"/>
      </w:pPr>
      <w:r>
        <w:t>(1, 'House 12, Street 5', 'Karachi', 'Pakistan', '74000'),</w:t>
      </w:r>
    </w:p>
    <w:p>
      <w:pPr>
        <w:pStyle w:val="SQLCode"/>
        <w:widowControl/>
        <w:spacing w:after="0" w:line="240" w:lineRule="auto"/>
      </w:pPr>
      <w:r>
        <w:t>(2, 'House 25, Block B', 'Lahore', 'Pakistan', '54000'),</w:t>
      </w:r>
    </w:p>
    <w:p>
      <w:pPr>
        <w:pStyle w:val="SQLCode"/>
        <w:widowControl/>
        <w:spacing w:after="0" w:line="240" w:lineRule="auto"/>
      </w:pPr>
      <w:r>
        <w:t>(3, '25 Oxford Street', 'London', 'United Kingdom', 'W1D 2LT'),</w:t>
      </w:r>
    </w:p>
    <w:p>
      <w:pPr>
        <w:pStyle w:val="SQLCode"/>
        <w:widowControl/>
        <w:spacing w:after="0" w:line="240" w:lineRule="auto"/>
      </w:pPr>
      <w:r>
        <w:t>(4, 'House 18, Gulberg', 'Lahore', 'Pakistan', '54660'),</w:t>
      </w:r>
    </w:p>
    <w:p>
      <w:pPr>
        <w:pStyle w:val="SQLCode"/>
        <w:widowControl/>
        <w:spacing w:after="0" w:line="240" w:lineRule="auto"/>
      </w:pPr>
      <w:r>
        <w:t>(5, '120 Main Street', 'New York', 'United States', '10001');</w:t>
      </w:r>
    </w:p>
    <w:p>
      <w:pPr>
        <w:pStyle w:val="SQLCode"/>
        <w:widowControl/>
        <w:spacing w:after="0" w:line="240" w:lineRule="auto"/>
      </w:pPr>
      <w:r>
        <w:t xml:space="preserve"> </w:t>
      </w:r>
    </w:p>
    <w:p>
      <w:pPr>
        <w:pStyle w:val="SQLCode"/>
        <w:widowControl/>
        <w:spacing w:after="0" w:line="240" w:lineRule="auto"/>
      </w:pPr>
      <w:r>
        <w:t>select * from GuestAddresses</w:t>
      </w:r>
    </w:p>
    <w:p>
      <w:pPr>
        <w:pStyle w:val="SQLCode"/>
        <w:widowControl/>
        <w:spacing w:after="0" w:line="240" w:lineRule="auto"/>
      </w:pPr>
      <w:r>
        <w:t xml:space="preserve"> </w:t>
      </w:r>
    </w:p>
    <w:p>
      <w:pPr>
        <w:pStyle w:val="SQLCode"/>
        <w:widowControl/>
        <w:spacing w:after="0" w:line="240" w:lineRule="auto"/>
      </w:pPr>
      <w:r>
        <w:t>CREATE TABLE ReservationStatuses</w:t>
      </w:r>
    </w:p>
    <w:p>
      <w:pPr>
        <w:pStyle w:val="SQLCode"/>
        <w:widowControl/>
        <w:spacing w:after="0" w:line="240" w:lineRule="auto"/>
      </w:pPr>
      <w:r>
        <w:t>(</w:t>
      </w:r>
    </w:p>
    <w:p>
      <w:pPr>
        <w:pStyle w:val="SQLCode"/>
        <w:widowControl/>
        <w:spacing w:after="0" w:line="240" w:lineRule="auto"/>
      </w:pPr>
      <w:r>
        <w:t xml:space="preserve">    StatusID INT IDENTITY(1,1) PRIMARY KEY,</w:t>
      </w:r>
    </w:p>
    <w:p>
      <w:pPr>
        <w:pStyle w:val="SQLCode"/>
        <w:widowControl/>
        <w:spacing w:after="0" w:line="240" w:lineRule="auto"/>
      </w:pPr>
      <w:r>
        <w:t xml:space="preserve">    StatusName VARCHAR(50) NOT NULL UNIQUE,</w:t>
      </w:r>
    </w:p>
    <w:p>
      <w:pPr>
        <w:pStyle w:val="SQLCode"/>
        <w:widowControl/>
        <w:spacing w:after="0" w:line="240" w:lineRule="auto"/>
      </w:pPr>
      <w:r>
        <w:t xml:space="preserve">    Description VARCHAR(200),</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ReservationStatuses (StatusName, Description)</w:t>
      </w:r>
    </w:p>
    <w:p>
      <w:pPr>
        <w:pStyle w:val="SQLCode"/>
        <w:widowControl/>
        <w:spacing w:after="0" w:line="240" w:lineRule="auto"/>
      </w:pPr>
      <w:r>
        <w:t>VALUES</w:t>
      </w:r>
    </w:p>
    <w:p>
      <w:pPr>
        <w:pStyle w:val="SQLCode"/>
        <w:widowControl/>
        <w:spacing w:after="0" w:line="240" w:lineRule="auto"/>
      </w:pPr>
      <w:r>
        <w:t>('Pending', 'Reservation is waiting for confirmation'),</w:t>
      </w:r>
    </w:p>
    <w:p>
      <w:pPr>
        <w:pStyle w:val="SQLCode"/>
        <w:widowControl/>
        <w:spacing w:after="0" w:line="240" w:lineRule="auto"/>
      </w:pPr>
      <w:r>
        <w:t>('Confirmed', 'Reservation has been confirmed'),</w:t>
      </w:r>
    </w:p>
    <w:p>
      <w:pPr>
        <w:pStyle w:val="SQLCode"/>
        <w:widowControl/>
        <w:spacing w:after="0" w:line="240" w:lineRule="auto"/>
      </w:pPr>
      <w:r>
        <w:t>('Checked-In', 'Guest has checked in'),</w:t>
      </w:r>
    </w:p>
    <w:p>
      <w:pPr>
        <w:pStyle w:val="SQLCode"/>
        <w:widowControl/>
        <w:spacing w:after="0" w:line="240" w:lineRule="auto"/>
      </w:pPr>
      <w:r>
        <w:t>('Completed', 'Reservation completed'),</w:t>
      </w:r>
    </w:p>
    <w:p>
      <w:pPr>
        <w:pStyle w:val="SQLCode"/>
        <w:widowControl/>
        <w:spacing w:after="0" w:line="240" w:lineRule="auto"/>
      </w:pPr>
      <w:r>
        <w:t>('Cancelled', 'Reservation cancelled');</w:t>
      </w:r>
    </w:p>
    <w:p>
      <w:pPr>
        <w:pStyle w:val="SQLCode"/>
        <w:widowControl/>
        <w:spacing w:after="0" w:line="240" w:lineRule="auto"/>
      </w:pPr>
      <w:r>
        <w:t xml:space="preserve"> </w:t>
      </w:r>
    </w:p>
    <w:p>
      <w:pPr>
        <w:pStyle w:val="SQLCode"/>
        <w:widowControl/>
        <w:spacing w:after="0" w:line="240" w:lineRule="auto"/>
      </w:pPr>
      <w:r>
        <w:t>select * from ReservationStatuses</w:t>
      </w:r>
    </w:p>
    <w:p>
      <w:pPr>
        <w:pStyle w:val="SQLCode"/>
        <w:widowControl/>
        <w:spacing w:after="0" w:line="240" w:lineRule="auto"/>
      </w:pPr>
      <w:r>
        <w:t xml:space="preserve"> </w:t>
      </w:r>
    </w:p>
    <w:p>
      <w:pPr>
        <w:pStyle w:val="SQLCode"/>
        <w:widowControl/>
        <w:spacing w:after="0" w:line="240" w:lineRule="auto"/>
      </w:pPr>
      <w:r>
        <w:t>CREATE TABLE Reservations</w:t>
      </w:r>
    </w:p>
    <w:p>
      <w:pPr>
        <w:pStyle w:val="SQLCode"/>
        <w:widowControl/>
        <w:spacing w:after="0" w:line="240" w:lineRule="auto"/>
      </w:pPr>
      <w:r>
        <w:t>(</w:t>
      </w:r>
    </w:p>
    <w:p>
      <w:pPr>
        <w:pStyle w:val="SQLCode"/>
        <w:widowControl/>
        <w:spacing w:after="0" w:line="240" w:lineRule="auto"/>
      </w:pPr>
      <w:r>
        <w:t xml:space="preserve">    ReservationID INT IDENTITY(1,1) PRIMARY KEY,</w:t>
      </w:r>
    </w:p>
    <w:p>
      <w:pPr>
        <w:pStyle w:val="SQLCode"/>
        <w:widowControl/>
        <w:spacing w:after="0" w:line="240" w:lineRule="auto"/>
      </w:pPr>
      <w:r>
        <w:t xml:space="preserve">    GuestID INT NOT NULL,</w:t>
      </w:r>
    </w:p>
    <w:p>
      <w:pPr>
        <w:pStyle w:val="SQLCode"/>
        <w:widowControl/>
        <w:spacing w:after="0" w:line="240" w:lineRule="auto"/>
      </w:pPr>
      <w:r>
        <w:t xml:space="preserve">    BranchID INT NOT NULL,</w:t>
      </w:r>
    </w:p>
    <w:p>
      <w:pPr>
        <w:pStyle w:val="SQLCode"/>
        <w:widowControl/>
        <w:spacing w:after="0" w:line="240" w:lineRule="auto"/>
      </w:pPr>
      <w:r>
        <w:t xml:space="preserve">    ReservationDate DATE NOT NULL DEFAULT GETDATE(),</w:t>
      </w:r>
    </w:p>
    <w:p>
      <w:pPr>
        <w:pStyle w:val="SQLCode"/>
        <w:widowControl/>
        <w:spacing w:after="0" w:line="240" w:lineRule="auto"/>
      </w:pPr>
      <w:r>
        <w:t xml:space="preserve">    CheckInDate DATE NOT NULL,</w:t>
      </w:r>
    </w:p>
    <w:p>
      <w:pPr>
        <w:pStyle w:val="SQLCode"/>
        <w:widowControl/>
        <w:spacing w:after="0" w:line="240" w:lineRule="auto"/>
      </w:pPr>
      <w:r>
        <w:t xml:space="preserve">    CheckOutDate DATE NOT NULL,</w:t>
      </w:r>
    </w:p>
    <w:p>
      <w:pPr>
        <w:pStyle w:val="SQLCode"/>
        <w:widowControl/>
        <w:spacing w:after="0" w:line="240" w:lineRule="auto"/>
      </w:pPr>
      <w:r>
        <w:t xml:space="preserve">    NumberOfGuests INT NOT NULL CHECK (NumberOfGuests &gt; 0),</w:t>
      </w:r>
    </w:p>
    <w:p>
      <w:pPr>
        <w:pStyle w:val="SQLCode"/>
        <w:widowControl/>
        <w:spacing w:after="0" w:line="240" w:lineRule="auto"/>
      </w:pPr>
      <w:r>
        <w:t xml:space="preserve">    StatusID INT NOT NULL,</w:t>
      </w:r>
    </w:p>
    <w:p>
      <w:pPr>
        <w:pStyle w:val="SQLCode"/>
        <w:widowControl/>
        <w:spacing w:after="0" w:line="240" w:lineRule="auto"/>
      </w:pPr>
      <w:r>
        <w:t xml:space="preserve">    FOREIGN KEY (GuestID) REFERENCES Guests(GuestID),</w:t>
      </w:r>
    </w:p>
    <w:p>
      <w:pPr>
        <w:pStyle w:val="SQLCode"/>
        <w:widowControl/>
        <w:spacing w:after="0" w:line="240" w:lineRule="auto"/>
      </w:pPr>
      <w:r>
        <w:t xml:space="preserve">    FOREIGN KEY (BranchID) REFERENCES HotelBranches(BranchID),</w:t>
      </w:r>
    </w:p>
    <w:p>
      <w:pPr>
        <w:pStyle w:val="SQLCode"/>
        <w:widowControl/>
        <w:spacing w:after="0" w:line="240" w:lineRule="auto"/>
      </w:pPr>
      <w:r>
        <w:t xml:space="preserve">    FOREIGN KEY (StatusID) REFERENCES ReservationStatuses(StatusID),</w:t>
      </w:r>
    </w:p>
    <w:p>
      <w:pPr>
        <w:pStyle w:val="SQLCode"/>
        <w:widowControl/>
        <w:spacing w:after="0" w:line="240" w:lineRule="auto"/>
      </w:pPr>
      <w:r>
        <w:t xml:space="preserve">    CHECK (CheckOutDate &gt; CheckInDate)</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Reservations</w:t>
      </w:r>
    </w:p>
    <w:p>
      <w:pPr>
        <w:pStyle w:val="SQLCode"/>
        <w:widowControl/>
        <w:spacing w:after="0" w:line="240" w:lineRule="auto"/>
      </w:pPr>
      <w:r>
        <w:t>(GuestID, BranchID, CheckInDate, CheckOutDate, NumberOfGuests, StatusID)</w:t>
      </w:r>
    </w:p>
    <w:p>
      <w:pPr>
        <w:pStyle w:val="SQLCode"/>
        <w:widowControl/>
        <w:spacing w:after="0" w:line="240" w:lineRule="auto"/>
      </w:pPr>
      <w:r>
        <w:t>VALUES</w:t>
      </w:r>
    </w:p>
    <w:p>
      <w:pPr>
        <w:pStyle w:val="SQLCode"/>
        <w:widowControl/>
        <w:spacing w:after="0" w:line="240" w:lineRule="auto"/>
      </w:pPr>
      <w:r>
        <w:t>(1, 1, '2026-09-10', '2026-09-13', 2, 2),</w:t>
      </w:r>
    </w:p>
    <w:p>
      <w:pPr>
        <w:pStyle w:val="SQLCode"/>
        <w:widowControl/>
        <w:spacing w:after="0" w:line="240" w:lineRule="auto"/>
      </w:pPr>
      <w:r>
        <w:t>(2, 2, '2026-09-11', '2026-09-14', 1, 2),</w:t>
      </w:r>
    </w:p>
    <w:p>
      <w:pPr>
        <w:pStyle w:val="SQLCode"/>
        <w:widowControl/>
        <w:spacing w:after="0" w:line="240" w:lineRule="auto"/>
      </w:pPr>
      <w:r>
        <w:t>(3, 1, '2026-09-12', '2026-09-15', 2, 1),</w:t>
      </w:r>
    </w:p>
    <w:p>
      <w:pPr>
        <w:pStyle w:val="SQLCode"/>
        <w:widowControl/>
        <w:spacing w:after="0" w:line="240" w:lineRule="auto"/>
      </w:pPr>
      <w:r>
        <w:t>(4, 3, '2026-09-15', '2026-09-18', 3, 2),</w:t>
      </w:r>
    </w:p>
    <w:p>
      <w:pPr>
        <w:pStyle w:val="SQLCode"/>
        <w:widowControl/>
        <w:spacing w:after="0" w:line="240" w:lineRule="auto"/>
      </w:pPr>
      <w:r>
        <w:t>(5, 2, '2026-09-20', '2026-09-22', 2, 1);</w:t>
      </w:r>
    </w:p>
    <w:p>
      <w:pPr>
        <w:pStyle w:val="SQLCode"/>
        <w:widowControl/>
        <w:spacing w:after="0" w:line="240" w:lineRule="auto"/>
      </w:pPr>
      <w:r>
        <w:t xml:space="preserve"> </w:t>
      </w:r>
    </w:p>
    <w:p>
      <w:pPr>
        <w:pStyle w:val="SQLCode"/>
        <w:widowControl/>
        <w:spacing w:after="0" w:line="240" w:lineRule="auto"/>
      </w:pPr>
      <w:r>
        <w:t>SELECT * FROM Reservations;</w:t>
      </w:r>
    </w:p>
    <w:p>
      <w:pPr>
        <w:pStyle w:val="SQLCode"/>
        <w:widowControl/>
        <w:spacing w:after="0" w:line="240" w:lineRule="auto"/>
      </w:pPr>
      <w:r>
        <w:t xml:space="preserve"> </w:t>
      </w:r>
    </w:p>
    <w:p>
      <w:pPr>
        <w:pStyle w:val="SQLCode"/>
        <w:widowControl/>
        <w:spacing w:after="0" w:line="240" w:lineRule="auto"/>
      </w:pPr>
      <w:r>
        <w:t>CREATE TABLE ReservationGuests</w:t>
      </w:r>
    </w:p>
    <w:p>
      <w:pPr>
        <w:pStyle w:val="SQLCode"/>
        <w:widowControl/>
        <w:spacing w:after="0" w:line="240" w:lineRule="auto"/>
      </w:pPr>
      <w:r>
        <w:t>(</w:t>
      </w:r>
    </w:p>
    <w:p>
      <w:pPr>
        <w:pStyle w:val="SQLCode"/>
        <w:widowControl/>
        <w:spacing w:after="0" w:line="240" w:lineRule="auto"/>
      </w:pPr>
      <w:r>
        <w:t xml:space="preserve">    ReservationID INT NOT NULL,</w:t>
      </w:r>
    </w:p>
    <w:p>
      <w:pPr>
        <w:pStyle w:val="SQLCode"/>
        <w:widowControl/>
        <w:spacing w:after="0" w:line="240" w:lineRule="auto"/>
      </w:pPr>
      <w:r>
        <w:t xml:space="preserve">    GuestID INT NOT NULL,</w:t>
      </w:r>
    </w:p>
    <w:p>
      <w:pPr>
        <w:pStyle w:val="SQLCode"/>
        <w:widowControl/>
        <w:spacing w:after="0" w:line="240" w:lineRule="auto"/>
      </w:pPr>
      <w:r>
        <w:t xml:space="preserve">    GuestRole VARCHAR(50) DEFAULT 'Guest',</w:t>
      </w:r>
    </w:p>
    <w:p>
      <w:pPr>
        <w:pStyle w:val="SQLCode"/>
        <w:widowControl/>
        <w:spacing w:after="0" w:line="240" w:lineRule="auto"/>
      </w:pPr>
      <w:r>
        <w:t xml:space="preserve">    PRIMARY KEY (ReservationID, GuestID),</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 xml:space="preserve">    FOREIGN KEY (GuestID) REFERENCES Guests(GuestID)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ReservationGuests (ReservationID, GuestID, GuestRole)</w:t>
      </w:r>
    </w:p>
    <w:p>
      <w:pPr>
        <w:pStyle w:val="SQLCode"/>
        <w:widowControl/>
        <w:spacing w:after="0" w:line="240" w:lineRule="auto"/>
      </w:pPr>
      <w:r>
        <w:t>VALUES</w:t>
      </w:r>
    </w:p>
    <w:p>
      <w:pPr>
        <w:pStyle w:val="SQLCode"/>
        <w:widowControl/>
        <w:spacing w:after="0" w:line="240" w:lineRule="auto"/>
      </w:pPr>
      <w:r>
        <w:t>(1, 1, 'Primary Guest'),</w:t>
      </w:r>
    </w:p>
    <w:p>
      <w:pPr>
        <w:pStyle w:val="SQLCode"/>
        <w:widowControl/>
        <w:spacing w:after="0" w:line="240" w:lineRule="auto"/>
      </w:pPr>
      <w:r>
        <w:t>(1, 2, 'Guest'),</w:t>
      </w:r>
    </w:p>
    <w:p>
      <w:pPr>
        <w:pStyle w:val="SQLCode"/>
        <w:widowControl/>
        <w:spacing w:after="0" w:line="240" w:lineRule="auto"/>
      </w:pPr>
      <w:r>
        <w:t>(2, 2, 'Primary Guest'),</w:t>
      </w:r>
    </w:p>
    <w:p>
      <w:pPr>
        <w:pStyle w:val="SQLCode"/>
        <w:widowControl/>
        <w:spacing w:after="0" w:line="240" w:lineRule="auto"/>
      </w:pPr>
      <w:r>
        <w:t>(3, 3, 'Primary Guest'),</w:t>
      </w:r>
    </w:p>
    <w:p>
      <w:pPr>
        <w:pStyle w:val="SQLCode"/>
        <w:widowControl/>
        <w:spacing w:after="0" w:line="240" w:lineRule="auto"/>
      </w:pPr>
      <w:r>
        <w:t>(4, 4, 'Primary Guest'),</w:t>
      </w:r>
    </w:p>
    <w:p>
      <w:pPr>
        <w:pStyle w:val="SQLCode"/>
        <w:widowControl/>
        <w:spacing w:after="0" w:line="240" w:lineRule="auto"/>
      </w:pPr>
      <w:r>
        <w:t>(5, 5, 'Primary Guest');</w:t>
      </w:r>
    </w:p>
    <w:p>
      <w:pPr>
        <w:pStyle w:val="SQLCode"/>
        <w:widowControl/>
        <w:spacing w:after="0" w:line="240" w:lineRule="auto"/>
      </w:pPr>
      <w:r>
        <w:t xml:space="preserve"> </w:t>
      </w:r>
    </w:p>
    <w:p>
      <w:pPr>
        <w:pStyle w:val="SQLCode"/>
        <w:widowControl/>
        <w:spacing w:after="0" w:line="240" w:lineRule="auto"/>
      </w:pPr>
      <w:r>
        <w:t>SELECT * FROM ReservationGuests;</w:t>
      </w:r>
    </w:p>
    <w:p>
      <w:pPr>
        <w:pStyle w:val="SQLCode"/>
        <w:widowControl/>
        <w:spacing w:after="0" w:line="240" w:lineRule="auto"/>
      </w:pPr>
      <w:r>
        <w:t xml:space="preserve"> </w:t>
      </w:r>
    </w:p>
    <w:p>
      <w:pPr>
        <w:pStyle w:val="SQLCode"/>
        <w:widowControl/>
        <w:spacing w:after="0" w:line="240" w:lineRule="auto"/>
      </w:pPr>
      <w:r>
        <w:t>CREATE TABLE ReservationRooms</w:t>
      </w:r>
    </w:p>
    <w:p>
      <w:pPr>
        <w:pStyle w:val="SQLCode"/>
        <w:widowControl/>
        <w:spacing w:after="0" w:line="240" w:lineRule="auto"/>
      </w:pPr>
      <w:r>
        <w:t>(</w:t>
      </w:r>
    </w:p>
    <w:p>
      <w:pPr>
        <w:pStyle w:val="SQLCode"/>
        <w:widowControl/>
        <w:spacing w:after="0" w:line="240" w:lineRule="auto"/>
      </w:pPr>
      <w:r>
        <w:t xml:space="preserve">    ReservationRoomID INT IDENTITY(1,1) PRIMARY KEY,</w:t>
      </w:r>
    </w:p>
    <w:p>
      <w:pPr>
        <w:pStyle w:val="SQLCode"/>
        <w:widowControl/>
        <w:spacing w:after="0" w:line="240" w:lineRule="auto"/>
      </w:pPr>
      <w:r>
        <w:t xml:space="preserve">    ReservationID INT NOT NULL,</w:t>
      </w:r>
    </w:p>
    <w:p>
      <w:pPr>
        <w:pStyle w:val="SQLCode"/>
        <w:widowControl/>
        <w:spacing w:after="0" w:line="240" w:lineRule="auto"/>
      </w:pPr>
      <w:r>
        <w:t xml:space="preserve">    RoomID INT NOT NULL,</w:t>
      </w:r>
    </w:p>
    <w:p>
      <w:pPr>
        <w:pStyle w:val="SQLCode"/>
        <w:widowControl/>
        <w:spacing w:after="0" w:line="240" w:lineRule="auto"/>
      </w:pPr>
      <w:r>
        <w:t xml:space="preserve">    NumberOfNights INT NOT NULL CHECK (NumberOfNights &gt; 0),</w:t>
      </w:r>
    </w:p>
    <w:p>
      <w:pPr>
        <w:pStyle w:val="SQLCode"/>
        <w:widowControl/>
        <w:spacing w:after="0" w:line="240" w:lineRule="auto"/>
      </w:pPr>
      <w:r>
        <w:t xml:space="preserve">    RoomRate DECIMAL(10,2) NOT NULL CHECK (RoomRate &gt; 0),</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 xml:space="preserve">    FOREIGN KEY (RoomID) REFERENCES Rooms(RoomID)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ReservationRooms (ReservationID, RoomID, NumberOfNights, RoomRate)</w:t>
      </w:r>
    </w:p>
    <w:p>
      <w:pPr>
        <w:pStyle w:val="SQLCode"/>
        <w:widowControl/>
        <w:spacing w:after="0" w:line="240" w:lineRule="auto"/>
      </w:pPr>
      <w:r>
        <w:t>VALUES</w:t>
      </w:r>
    </w:p>
    <w:p>
      <w:pPr>
        <w:pStyle w:val="SQLCode"/>
        <w:widowControl/>
        <w:spacing w:after="0" w:line="240" w:lineRule="auto"/>
      </w:pPr>
      <w:r>
        <w:t>(1, 1, 3, 10000),</w:t>
      </w:r>
    </w:p>
    <w:p>
      <w:pPr>
        <w:pStyle w:val="SQLCode"/>
        <w:widowControl/>
        <w:spacing w:after="0" w:line="240" w:lineRule="auto"/>
      </w:pPr>
      <w:r>
        <w:t>(2, 4, 3, 20000),</w:t>
      </w:r>
    </w:p>
    <w:p>
      <w:pPr>
        <w:pStyle w:val="SQLCode"/>
        <w:widowControl/>
        <w:spacing w:after="0" w:line="240" w:lineRule="auto"/>
      </w:pPr>
      <w:r>
        <w:t>(3, 2, 3, 15000),</w:t>
      </w:r>
    </w:p>
    <w:p>
      <w:pPr>
        <w:pStyle w:val="SQLCode"/>
        <w:widowControl/>
        <w:spacing w:after="0" w:line="240" w:lineRule="auto"/>
      </w:pPr>
      <w:r>
        <w:t>(4, 8, 3, 30000),</w:t>
      </w:r>
    </w:p>
    <w:p>
      <w:pPr>
        <w:pStyle w:val="SQLCode"/>
        <w:widowControl/>
        <w:spacing w:after="0" w:line="240" w:lineRule="auto"/>
      </w:pPr>
      <w:r>
        <w:t>(5, 5, 2, 30000);</w:t>
      </w:r>
    </w:p>
    <w:p>
      <w:pPr>
        <w:pStyle w:val="SQLCode"/>
        <w:widowControl/>
        <w:spacing w:after="0" w:line="240" w:lineRule="auto"/>
      </w:pPr>
      <w:r>
        <w:t xml:space="preserve"> </w:t>
      </w:r>
    </w:p>
    <w:p>
      <w:pPr>
        <w:pStyle w:val="SQLCode"/>
        <w:widowControl/>
        <w:spacing w:after="0" w:line="240" w:lineRule="auto"/>
      </w:pPr>
      <w:r>
        <w:t>SELECT * FROM ReservationRooms;</w:t>
      </w:r>
    </w:p>
    <w:p>
      <w:pPr>
        <w:pStyle w:val="SQLCode"/>
        <w:widowControl/>
        <w:spacing w:after="0" w:line="240" w:lineRule="auto"/>
      </w:pPr>
      <w:r>
        <w:t xml:space="preserve"> </w:t>
      </w:r>
    </w:p>
    <w:p>
      <w:pPr>
        <w:pStyle w:val="SQLCode"/>
        <w:widowControl/>
        <w:spacing w:after="0" w:line="240" w:lineRule="auto"/>
      </w:pPr>
      <w:r>
        <w:t>CREATE TABLE BookingSources</w:t>
      </w:r>
    </w:p>
    <w:p>
      <w:pPr>
        <w:pStyle w:val="SQLCode"/>
        <w:widowControl/>
        <w:spacing w:after="0" w:line="240" w:lineRule="auto"/>
      </w:pPr>
      <w:r>
        <w:t>(</w:t>
      </w:r>
    </w:p>
    <w:p>
      <w:pPr>
        <w:pStyle w:val="SQLCode"/>
        <w:widowControl/>
        <w:spacing w:after="0" w:line="240" w:lineRule="auto"/>
      </w:pPr>
      <w:r>
        <w:t xml:space="preserve">    SourceID INT IDENTITY(1,1) PRIMARY KEY,</w:t>
      </w:r>
    </w:p>
    <w:p>
      <w:pPr>
        <w:pStyle w:val="SQLCode"/>
        <w:widowControl/>
        <w:spacing w:after="0" w:line="240" w:lineRule="auto"/>
      </w:pPr>
      <w:r>
        <w:t xml:space="preserve">    SourceName VARCHAR(50) NOT NULL UNIQUE,</w:t>
      </w:r>
    </w:p>
    <w:p>
      <w:pPr>
        <w:pStyle w:val="SQLCode"/>
        <w:widowControl/>
        <w:spacing w:after="0" w:line="240" w:lineRule="auto"/>
      </w:pPr>
      <w:r>
        <w:t xml:space="preserve">    Description VARCHAR(200)</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BookingSources (SourceName, Description)</w:t>
      </w:r>
    </w:p>
    <w:p>
      <w:pPr>
        <w:pStyle w:val="SQLCode"/>
        <w:widowControl/>
        <w:spacing w:after="0" w:line="240" w:lineRule="auto"/>
      </w:pPr>
      <w:r>
        <w:t>VALUES</w:t>
      </w:r>
    </w:p>
    <w:p>
      <w:pPr>
        <w:pStyle w:val="SQLCode"/>
        <w:widowControl/>
        <w:spacing w:after="0" w:line="240" w:lineRule="auto"/>
      </w:pPr>
      <w:r>
        <w:t>('Website', 'Booking made through hotel website'),</w:t>
      </w:r>
    </w:p>
    <w:p>
      <w:pPr>
        <w:pStyle w:val="SQLCode"/>
        <w:widowControl/>
        <w:spacing w:after="0" w:line="240" w:lineRule="auto"/>
      </w:pPr>
      <w:r>
        <w:t>('Mobile App', 'Booking made through hotel mobile application'),</w:t>
      </w:r>
    </w:p>
    <w:p>
      <w:pPr>
        <w:pStyle w:val="SQLCode"/>
        <w:widowControl/>
        <w:spacing w:after="0" w:line="240" w:lineRule="auto"/>
      </w:pPr>
      <w:r>
        <w:t>('Walk-in', 'Guest booked directly at hotel'),</w:t>
      </w:r>
    </w:p>
    <w:p>
      <w:pPr>
        <w:pStyle w:val="SQLCode"/>
        <w:widowControl/>
        <w:spacing w:after="0" w:line="240" w:lineRule="auto"/>
      </w:pPr>
      <w:r>
        <w:t>('Phone', 'Booking made through phone call'),</w:t>
      </w:r>
    </w:p>
    <w:p>
      <w:pPr>
        <w:pStyle w:val="SQLCode"/>
        <w:widowControl/>
        <w:spacing w:after="0" w:line="240" w:lineRule="auto"/>
      </w:pPr>
      <w:r>
        <w:t>('Travel Agent', 'Booking made through travel agent');</w:t>
      </w:r>
    </w:p>
    <w:p>
      <w:pPr>
        <w:pStyle w:val="SQLCode"/>
        <w:widowControl/>
        <w:spacing w:after="0" w:line="240" w:lineRule="auto"/>
      </w:pPr>
      <w:r>
        <w:t xml:space="preserve"> </w:t>
      </w:r>
    </w:p>
    <w:p>
      <w:pPr>
        <w:pStyle w:val="SQLCode"/>
        <w:widowControl/>
        <w:spacing w:after="0" w:line="240" w:lineRule="auto"/>
      </w:pPr>
      <w:r>
        <w:t>select * from BookingSources</w:t>
      </w:r>
    </w:p>
    <w:p>
      <w:pPr>
        <w:pStyle w:val="SQLCode"/>
        <w:widowControl/>
        <w:spacing w:after="0" w:line="240" w:lineRule="auto"/>
      </w:pPr>
      <w:r>
        <w:t xml:space="preserve"> </w:t>
      </w:r>
    </w:p>
    <w:p>
      <w:pPr>
        <w:pStyle w:val="SQLCode"/>
        <w:widowControl/>
        <w:spacing w:after="0" w:line="240" w:lineRule="auto"/>
      </w:pPr>
      <w:r>
        <w:t>CREATE TABLE SpecialRequests</w:t>
      </w:r>
    </w:p>
    <w:p>
      <w:pPr>
        <w:pStyle w:val="SQLCode"/>
        <w:widowControl/>
        <w:spacing w:after="0" w:line="240" w:lineRule="auto"/>
      </w:pPr>
      <w:r>
        <w:t>(</w:t>
      </w:r>
    </w:p>
    <w:p>
      <w:pPr>
        <w:pStyle w:val="SQLCode"/>
        <w:widowControl/>
        <w:spacing w:after="0" w:line="240" w:lineRule="auto"/>
      </w:pPr>
      <w:r>
        <w:t xml:space="preserve">    RequestID INT IDENTITY(1,1) PRIMARY KEY,</w:t>
      </w:r>
    </w:p>
    <w:p>
      <w:pPr>
        <w:pStyle w:val="SQLCode"/>
        <w:widowControl/>
        <w:spacing w:after="0" w:line="240" w:lineRule="auto"/>
      </w:pPr>
      <w:r>
        <w:t xml:space="preserve">    RequestName VARCHAR(100) NOT NULL UNIQUE,</w:t>
      </w:r>
    </w:p>
    <w:p>
      <w:pPr>
        <w:pStyle w:val="SQLCode"/>
        <w:widowControl/>
        <w:spacing w:after="0" w:line="240" w:lineRule="auto"/>
      </w:pPr>
      <w:r>
        <w:t xml:space="preserve">    Description VARCHAR(255),</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SpecialRequests (RequestName, Description)</w:t>
      </w:r>
    </w:p>
    <w:p>
      <w:pPr>
        <w:pStyle w:val="SQLCode"/>
        <w:widowControl/>
        <w:spacing w:after="0" w:line="240" w:lineRule="auto"/>
      </w:pPr>
      <w:r>
        <w:t>VALUES</w:t>
      </w:r>
    </w:p>
    <w:p>
      <w:pPr>
        <w:pStyle w:val="SQLCode"/>
        <w:widowControl/>
        <w:spacing w:after="0" w:line="240" w:lineRule="auto"/>
      </w:pPr>
      <w:r>
        <w:t>('Extra Bed', 'Guest requires an additional bed'),</w:t>
      </w:r>
    </w:p>
    <w:p>
      <w:pPr>
        <w:pStyle w:val="SQLCode"/>
        <w:widowControl/>
        <w:spacing w:after="0" w:line="240" w:lineRule="auto"/>
      </w:pPr>
      <w:r>
        <w:t>('Late Check-in', 'Guest will arrive after normal check-in time'),</w:t>
      </w:r>
    </w:p>
    <w:p>
      <w:pPr>
        <w:pStyle w:val="SQLCode"/>
        <w:widowControl/>
        <w:spacing w:after="0" w:line="240" w:lineRule="auto"/>
      </w:pPr>
      <w:r>
        <w:t>('Baby Crib', 'Baby crib required in the room'),</w:t>
      </w:r>
    </w:p>
    <w:p>
      <w:pPr>
        <w:pStyle w:val="SQLCode"/>
        <w:widowControl/>
        <w:spacing w:after="0" w:line="240" w:lineRule="auto"/>
      </w:pPr>
      <w:r>
        <w:t>('Extra Towels', 'Guest requires additional towels'),</w:t>
      </w:r>
    </w:p>
    <w:p>
      <w:pPr>
        <w:pStyle w:val="SQLCode"/>
        <w:widowControl/>
        <w:spacing w:after="0" w:line="240" w:lineRule="auto"/>
      </w:pPr>
      <w:r>
        <w:t>('Room Decoration', 'Special room decoration required');</w:t>
      </w:r>
    </w:p>
    <w:p>
      <w:pPr>
        <w:pStyle w:val="SQLCode"/>
        <w:widowControl/>
        <w:spacing w:after="0" w:line="240" w:lineRule="auto"/>
      </w:pPr>
      <w:r>
        <w:t xml:space="preserve"> </w:t>
      </w:r>
    </w:p>
    <w:p>
      <w:pPr>
        <w:pStyle w:val="SQLCode"/>
        <w:widowControl/>
        <w:spacing w:after="0" w:line="240" w:lineRule="auto"/>
      </w:pPr>
      <w:r>
        <w:t>SELECT * FROM SpecialRequests;</w:t>
      </w:r>
    </w:p>
    <w:p>
      <w:pPr>
        <w:pStyle w:val="SQLCode"/>
        <w:widowControl/>
        <w:spacing w:after="0" w:line="240" w:lineRule="auto"/>
      </w:pPr>
      <w:r>
        <w:t xml:space="preserve"> </w:t>
      </w:r>
    </w:p>
    <w:p>
      <w:pPr>
        <w:pStyle w:val="SQLCode"/>
        <w:widowControl/>
        <w:spacing w:after="0" w:line="240" w:lineRule="auto"/>
      </w:pPr>
      <w:r>
        <w:t>CREATE TABLE ReservationSpecialRequests</w:t>
      </w:r>
    </w:p>
    <w:p>
      <w:pPr>
        <w:pStyle w:val="SQLCode"/>
        <w:widowControl/>
        <w:spacing w:after="0" w:line="240" w:lineRule="auto"/>
      </w:pPr>
      <w:r>
        <w:t>(</w:t>
      </w:r>
    </w:p>
    <w:p>
      <w:pPr>
        <w:pStyle w:val="SQLCode"/>
        <w:widowControl/>
        <w:spacing w:after="0" w:line="240" w:lineRule="auto"/>
      </w:pPr>
      <w:r>
        <w:t xml:space="preserve">    ReservationID INT NOT NULL,</w:t>
      </w:r>
    </w:p>
    <w:p>
      <w:pPr>
        <w:pStyle w:val="SQLCode"/>
        <w:widowControl/>
        <w:spacing w:after="0" w:line="240" w:lineRule="auto"/>
      </w:pPr>
      <w:r>
        <w:t xml:space="preserve">    RequestID INT NOT NULL,</w:t>
      </w:r>
    </w:p>
    <w:p>
      <w:pPr>
        <w:pStyle w:val="SQLCode"/>
        <w:widowControl/>
        <w:spacing w:after="0" w:line="240" w:lineRule="auto"/>
      </w:pPr>
      <w:r>
        <w:t xml:space="preserve">    RequestNote VARCHAR(255),</w:t>
      </w:r>
    </w:p>
    <w:p>
      <w:pPr>
        <w:pStyle w:val="SQLCode"/>
        <w:widowControl/>
        <w:spacing w:after="0" w:line="240" w:lineRule="auto"/>
      </w:pPr>
      <w:r>
        <w:t xml:space="preserve">    PRIMARY KEY (ReservationID, RequestID),</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 xml:space="preserve">    FOREIGN KEY (RequestID) REFERENCES SpecialRequests(RequestID)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ReservationSpecialRequests (ReservationID, RequestID, RequestNote)</w:t>
      </w:r>
    </w:p>
    <w:p>
      <w:pPr>
        <w:pStyle w:val="SQLCode"/>
        <w:widowControl/>
        <w:spacing w:after="0" w:line="240" w:lineRule="auto"/>
      </w:pPr>
      <w:r>
        <w:t>VALUES</w:t>
      </w:r>
    </w:p>
    <w:p>
      <w:pPr>
        <w:pStyle w:val="SQLCode"/>
        <w:widowControl/>
        <w:spacing w:after="0" w:line="240" w:lineRule="auto"/>
      </w:pPr>
      <w:r>
        <w:t>(1, 1, 'Please arrange one extra bed'),</w:t>
      </w:r>
    </w:p>
    <w:p>
      <w:pPr>
        <w:pStyle w:val="SQLCode"/>
        <w:widowControl/>
        <w:spacing w:after="0" w:line="240" w:lineRule="auto"/>
      </w:pPr>
      <w:r>
        <w:t>(2, 2, 'Guest will arrive late'),</w:t>
      </w:r>
    </w:p>
    <w:p>
      <w:pPr>
        <w:pStyle w:val="SQLCode"/>
        <w:widowControl/>
        <w:spacing w:after="0" w:line="240" w:lineRule="auto"/>
      </w:pPr>
      <w:r>
        <w:t>(4, 3, 'Please arrange a baby crib'),</w:t>
      </w:r>
    </w:p>
    <w:p>
      <w:pPr>
        <w:pStyle w:val="SQLCode"/>
        <w:widowControl/>
        <w:spacing w:after="0" w:line="240" w:lineRule="auto"/>
      </w:pPr>
      <w:r>
        <w:t>(5, 4, 'Please provide two extra towels');</w:t>
      </w:r>
    </w:p>
    <w:p>
      <w:pPr>
        <w:pStyle w:val="SQLCode"/>
        <w:widowControl/>
        <w:spacing w:after="0" w:line="240" w:lineRule="auto"/>
      </w:pPr>
      <w:r>
        <w:t xml:space="preserve"> </w:t>
      </w:r>
    </w:p>
    <w:p>
      <w:pPr>
        <w:pStyle w:val="SQLCode"/>
        <w:widowControl/>
        <w:spacing w:after="0" w:line="240" w:lineRule="auto"/>
      </w:pPr>
      <w:r>
        <w:t>INSERT INTO ReservationSpecialRequests (ReservationID, RequestID, RequestNote)</w:t>
      </w:r>
    </w:p>
    <w:p>
      <w:pPr>
        <w:pStyle w:val="SQLCode"/>
        <w:widowControl/>
        <w:spacing w:after="0" w:line="240" w:lineRule="auto"/>
      </w:pPr>
      <w:r>
        <w:t>VALUES</w:t>
      </w:r>
    </w:p>
    <w:p>
      <w:pPr>
        <w:pStyle w:val="SQLCode"/>
        <w:widowControl/>
        <w:spacing w:after="0" w:line="240" w:lineRule="auto"/>
      </w:pPr>
      <w:r>
        <w:t>(3, 5, 'Please arrange room decoration');</w:t>
      </w:r>
    </w:p>
    <w:p>
      <w:pPr>
        <w:pStyle w:val="SQLCode"/>
        <w:widowControl/>
        <w:spacing w:after="0" w:line="240" w:lineRule="auto"/>
      </w:pPr>
      <w:r>
        <w:t xml:space="preserve"> </w:t>
      </w:r>
    </w:p>
    <w:p>
      <w:pPr>
        <w:pStyle w:val="SQLCode"/>
        <w:widowControl/>
        <w:spacing w:after="0" w:line="240" w:lineRule="auto"/>
      </w:pPr>
      <w:r>
        <w:t>select * from ReservationSpecialRequests</w:t>
      </w:r>
    </w:p>
    <w:p>
      <w:pPr>
        <w:pStyle w:val="SQLCode"/>
        <w:widowControl/>
        <w:spacing w:after="0" w:line="240" w:lineRule="auto"/>
      </w:pPr>
      <w:r>
        <w:t xml:space="preserve"> </w:t>
      </w:r>
    </w:p>
    <w:p>
      <w:pPr>
        <w:pStyle w:val="SQLCode"/>
        <w:widowControl/>
        <w:spacing w:after="0" w:line="240" w:lineRule="auto"/>
      </w:pPr>
      <w:r>
        <w:t>CREATE TABLE CheckIns</w:t>
      </w:r>
    </w:p>
    <w:p>
      <w:pPr>
        <w:pStyle w:val="SQLCode"/>
        <w:widowControl/>
        <w:spacing w:after="0" w:line="240" w:lineRule="auto"/>
      </w:pPr>
      <w:r>
        <w:t>(</w:t>
      </w:r>
    </w:p>
    <w:p>
      <w:pPr>
        <w:pStyle w:val="SQLCode"/>
        <w:widowControl/>
        <w:spacing w:after="0" w:line="240" w:lineRule="auto"/>
      </w:pPr>
      <w:r>
        <w:t xml:space="preserve">    CheckInID INT IDENTITY(1,1) PRIMARY KEY,</w:t>
      </w:r>
    </w:p>
    <w:p>
      <w:pPr>
        <w:pStyle w:val="SQLCode"/>
        <w:widowControl/>
        <w:spacing w:after="0" w:line="240" w:lineRule="auto"/>
      </w:pPr>
      <w:r>
        <w:t xml:space="preserve">    ReservationID INT NOT NULL,</w:t>
      </w:r>
    </w:p>
    <w:p>
      <w:pPr>
        <w:pStyle w:val="SQLCode"/>
        <w:widowControl/>
        <w:spacing w:after="0" w:line="240" w:lineRule="auto"/>
      </w:pPr>
      <w:r>
        <w:t xml:space="preserve">    CheckInDateTime DATETIME NOT NULL DEFAULT GETDATE(),</w:t>
      </w:r>
    </w:p>
    <w:p>
      <w:pPr>
        <w:pStyle w:val="SQLCode"/>
        <w:widowControl/>
        <w:spacing w:after="0" w:line="240" w:lineRule="auto"/>
      </w:pPr>
      <w:r>
        <w:t xml:space="preserve">    EmployeeID INT,</w:t>
      </w:r>
    </w:p>
    <w:p>
      <w:pPr>
        <w:pStyle w:val="SQLCode"/>
        <w:widowControl/>
        <w:spacing w:after="0" w:line="240" w:lineRule="auto"/>
      </w:pPr>
      <w:r>
        <w:t xml:space="preserve">    Notes VARCHAR(255),</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CheckIns (ReservationID, CheckInDateTime, Notes)</w:t>
      </w:r>
    </w:p>
    <w:p>
      <w:pPr>
        <w:pStyle w:val="SQLCode"/>
        <w:widowControl/>
        <w:spacing w:after="0" w:line="240" w:lineRule="auto"/>
      </w:pPr>
      <w:r>
        <w:t>VALUES</w:t>
      </w:r>
    </w:p>
    <w:p>
      <w:pPr>
        <w:pStyle w:val="SQLCode"/>
        <w:widowControl/>
        <w:spacing w:after="0" w:line="240" w:lineRule="auto"/>
      </w:pPr>
      <w:r>
        <w:t>(1, '2026-09-10 14:15:00', 'Guest checked in successfully'),</w:t>
      </w:r>
    </w:p>
    <w:p>
      <w:pPr>
        <w:pStyle w:val="SQLCode"/>
        <w:widowControl/>
        <w:spacing w:after="0" w:line="240" w:lineRule="auto"/>
      </w:pPr>
      <w:r>
        <w:t>(2, '2026-09-11 14:30:00', 'Guest checked in successfully'),</w:t>
      </w:r>
    </w:p>
    <w:p>
      <w:pPr>
        <w:pStyle w:val="SQLCode"/>
        <w:widowControl/>
        <w:spacing w:after="0" w:line="240" w:lineRule="auto"/>
      </w:pPr>
      <w:r>
        <w:t>(3, '2026-09-12 15:00:00', 'Guest arrived on time');</w:t>
      </w:r>
    </w:p>
    <w:p>
      <w:pPr>
        <w:pStyle w:val="SQLCode"/>
        <w:widowControl/>
        <w:spacing w:after="0" w:line="240" w:lineRule="auto"/>
      </w:pPr>
      <w:r>
        <w:t xml:space="preserve"> </w:t>
      </w:r>
    </w:p>
    <w:p>
      <w:pPr>
        <w:pStyle w:val="SQLCode"/>
        <w:widowControl/>
        <w:spacing w:after="0" w:line="240" w:lineRule="auto"/>
      </w:pPr>
      <w:r>
        <w:t>SELECT * FROM CheckIns;</w:t>
      </w:r>
    </w:p>
    <w:p>
      <w:pPr>
        <w:pStyle w:val="SQLCode"/>
        <w:widowControl/>
        <w:spacing w:after="0" w:line="240" w:lineRule="auto"/>
      </w:pPr>
      <w:r>
        <w:t xml:space="preserve"> </w:t>
      </w:r>
    </w:p>
    <w:p>
      <w:pPr>
        <w:pStyle w:val="SQLCode"/>
        <w:widowControl/>
        <w:spacing w:after="0" w:line="240" w:lineRule="auto"/>
      </w:pPr>
      <w:r>
        <w:t>CREATE TABLE CheckOuts</w:t>
      </w:r>
    </w:p>
    <w:p>
      <w:pPr>
        <w:pStyle w:val="SQLCode"/>
        <w:widowControl/>
        <w:spacing w:after="0" w:line="240" w:lineRule="auto"/>
      </w:pPr>
      <w:r>
        <w:t>(</w:t>
      </w:r>
    </w:p>
    <w:p>
      <w:pPr>
        <w:pStyle w:val="SQLCode"/>
        <w:widowControl/>
        <w:spacing w:after="0" w:line="240" w:lineRule="auto"/>
      </w:pPr>
      <w:r>
        <w:t xml:space="preserve">    CheckOutID INT IDENTITY(1,1) PRIMARY KEY,</w:t>
      </w:r>
    </w:p>
    <w:p>
      <w:pPr>
        <w:pStyle w:val="SQLCode"/>
        <w:widowControl/>
        <w:spacing w:after="0" w:line="240" w:lineRule="auto"/>
      </w:pPr>
      <w:r>
        <w:t xml:space="preserve">    ReservationID INT NOT NULL,</w:t>
      </w:r>
    </w:p>
    <w:p>
      <w:pPr>
        <w:pStyle w:val="SQLCode"/>
        <w:widowControl/>
        <w:spacing w:after="0" w:line="240" w:lineRule="auto"/>
      </w:pPr>
      <w:r>
        <w:t xml:space="preserve">    CheckOutDateTime DATETIME NOT NULL DEFAULT GETDATE(),</w:t>
      </w:r>
    </w:p>
    <w:p>
      <w:pPr>
        <w:pStyle w:val="SQLCode"/>
        <w:widowControl/>
        <w:spacing w:after="0" w:line="240" w:lineRule="auto"/>
      </w:pPr>
      <w:r>
        <w:t xml:space="preserve">    EmployeeID INT,</w:t>
      </w:r>
    </w:p>
    <w:p>
      <w:pPr>
        <w:pStyle w:val="SQLCode"/>
        <w:widowControl/>
        <w:spacing w:after="0" w:line="240" w:lineRule="auto"/>
      </w:pPr>
      <w:r>
        <w:t xml:space="preserve">    Notes VARCHAR(255),</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CheckOuts (ReservationID, CheckOutDateTime, Notes)</w:t>
      </w:r>
    </w:p>
    <w:p>
      <w:pPr>
        <w:pStyle w:val="SQLCode"/>
        <w:widowControl/>
        <w:spacing w:after="0" w:line="240" w:lineRule="auto"/>
      </w:pPr>
      <w:r>
        <w:t>VALUES</w:t>
      </w:r>
    </w:p>
    <w:p>
      <w:pPr>
        <w:pStyle w:val="SQLCode"/>
        <w:widowControl/>
        <w:spacing w:after="0" w:line="240" w:lineRule="auto"/>
      </w:pPr>
      <w:r>
        <w:t>(1, '2026-09-13 11:30:00', 'Guest checked out successfully'),</w:t>
      </w:r>
    </w:p>
    <w:p>
      <w:pPr>
        <w:pStyle w:val="SQLCode"/>
        <w:widowControl/>
        <w:spacing w:after="0" w:line="240" w:lineRule="auto"/>
      </w:pPr>
      <w:r>
        <w:t>(2, '2026-09-14 12:00:00', 'Guest checked out on time'),</w:t>
      </w:r>
    </w:p>
    <w:p>
      <w:pPr>
        <w:pStyle w:val="SQLCode"/>
        <w:widowControl/>
        <w:spacing w:after="0" w:line="240" w:lineRule="auto"/>
      </w:pPr>
      <w:r>
        <w:t>(3, '2026-09-15 12:30:00', 'Guest checked out successfully');</w:t>
      </w:r>
    </w:p>
    <w:p>
      <w:pPr>
        <w:pStyle w:val="SQLCode"/>
        <w:widowControl/>
        <w:spacing w:after="0" w:line="240" w:lineRule="auto"/>
      </w:pPr>
      <w:r>
        <w:t xml:space="preserve"> </w:t>
      </w:r>
    </w:p>
    <w:p>
      <w:pPr>
        <w:pStyle w:val="SQLCode"/>
        <w:widowControl/>
        <w:spacing w:after="0" w:line="240" w:lineRule="auto"/>
      </w:pPr>
      <w:r>
        <w:t>SELECT * FROM CheckOuts;</w:t>
      </w:r>
    </w:p>
    <w:p>
      <w:pPr>
        <w:pStyle w:val="SQLCode"/>
        <w:widowControl/>
        <w:spacing w:after="0" w:line="240" w:lineRule="auto"/>
      </w:pPr>
      <w:r>
        <w:t xml:space="preserve"> </w:t>
      </w:r>
    </w:p>
    <w:p>
      <w:pPr>
        <w:pStyle w:val="SQLCode"/>
        <w:widowControl/>
        <w:spacing w:after="0" w:line="240" w:lineRule="auto"/>
      </w:pPr>
      <w:r>
        <w:t>CREATE TABLE KeyCards</w:t>
      </w:r>
    </w:p>
    <w:p>
      <w:pPr>
        <w:pStyle w:val="SQLCode"/>
        <w:widowControl/>
        <w:spacing w:after="0" w:line="240" w:lineRule="auto"/>
      </w:pPr>
      <w:r>
        <w:t>(</w:t>
      </w:r>
    </w:p>
    <w:p>
      <w:pPr>
        <w:pStyle w:val="SQLCode"/>
        <w:widowControl/>
        <w:spacing w:after="0" w:line="240" w:lineRule="auto"/>
      </w:pPr>
      <w:r>
        <w:t xml:space="preserve">    KeyCardID INT IDENTITY(1,1) PRIMARY KEY,</w:t>
      </w:r>
    </w:p>
    <w:p>
      <w:pPr>
        <w:pStyle w:val="SQLCode"/>
        <w:widowControl/>
        <w:spacing w:after="0" w:line="240" w:lineRule="auto"/>
      </w:pPr>
      <w:r>
        <w:t xml:space="preserve">    CardNumber VARCHAR(50) NOT NULL UNIQUE,</w:t>
      </w:r>
    </w:p>
    <w:p>
      <w:pPr>
        <w:pStyle w:val="SQLCode"/>
        <w:widowControl/>
        <w:spacing w:after="0" w:line="240" w:lineRule="auto"/>
      </w:pPr>
      <w:r>
        <w:t xml:space="preserve">    CardStatus VARCHAR(30) NOT NULL DEFAULT 'Active',</w:t>
      </w:r>
    </w:p>
    <w:p>
      <w:pPr>
        <w:pStyle w:val="SQLCode"/>
        <w:widowControl/>
        <w:spacing w:after="0" w:line="240" w:lineRule="auto"/>
      </w:pPr>
      <w:r>
        <w:t xml:space="preserve">    IssuedDate DATE DEFAULT GETDATE()</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KeyCards (CardNumber, CardStatus)</w:t>
      </w:r>
    </w:p>
    <w:p>
      <w:pPr>
        <w:pStyle w:val="SQLCode"/>
        <w:widowControl/>
        <w:spacing w:after="0" w:line="240" w:lineRule="auto"/>
      </w:pPr>
      <w:r>
        <w:t>VALUES</w:t>
      </w:r>
    </w:p>
    <w:p>
      <w:pPr>
        <w:pStyle w:val="SQLCode"/>
        <w:widowControl/>
        <w:spacing w:after="0" w:line="240" w:lineRule="auto"/>
      </w:pPr>
      <w:r>
        <w:t>('CARD-001', 'Active'),</w:t>
      </w:r>
    </w:p>
    <w:p>
      <w:pPr>
        <w:pStyle w:val="SQLCode"/>
        <w:widowControl/>
        <w:spacing w:after="0" w:line="240" w:lineRule="auto"/>
      </w:pPr>
      <w:r>
        <w:t>('CARD-002', 'Active'),</w:t>
      </w:r>
    </w:p>
    <w:p>
      <w:pPr>
        <w:pStyle w:val="SQLCode"/>
        <w:widowControl/>
        <w:spacing w:after="0" w:line="240" w:lineRule="auto"/>
      </w:pPr>
      <w:r>
        <w:t>('CARD-003', 'Active'),</w:t>
      </w:r>
    </w:p>
    <w:p>
      <w:pPr>
        <w:pStyle w:val="SQLCode"/>
        <w:widowControl/>
        <w:spacing w:after="0" w:line="240" w:lineRule="auto"/>
      </w:pPr>
      <w:r>
        <w:t>('CARD-004', 'Inactive'),</w:t>
      </w:r>
    </w:p>
    <w:p>
      <w:pPr>
        <w:pStyle w:val="SQLCode"/>
        <w:widowControl/>
        <w:spacing w:after="0" w:line="240" w:lineRule="auto"/>
      </w:pPr>
      <w:r>
        <w:t>('CARD-005', 'Active');</w:t>
      </w:r>
    </w:p>
    <w:p>
      <w:pPr>
        <w:pStyle w:val="SQLCode"/>
        <w:widowControl/>
        <w:spacing w:after="0" w:line="240" w:lineRule="auto"/>
      </w:pPr>
      <w:r>
        <w:t xml:space="preserve"> </w:t>
      </w:r>
    </w:p>
    <w:p>
      <w:pPr>
        <w:pStyle w:val="SQLCode"/>
        <w:widowControl/>
        <w:spacing w:after="0" w:line="240" w:lineRule="auto"/>
      </w:pPr>
      <w:r>
        <w:t>select * from KeyCards</w:t>
      </w:r>
    </w:p>
    <w:p>
      <w:pPr>
        <w:pStyle w:val="SQLCode"/>
        <w:widowControl/>
        <w:spacing w:after="0" w:line="240" w:lineRule="auto"/>
      </w:pPr>
      <w:r>
        <w:t xml:space="preserve"> </w:t>
      </w:r>
    </w:p>
    <w:p>
      <w:pPr>
        <w:pStyle w:val="SQLCode"/>
        <w:widowControl/>
        <w:spacing w:after="0" w:line="240" w:lineRule="auto"/>
      </w:pPr>
      <w:r>
        <w:t>CREATE TABLE Departments</w:t>
      </w:r>
    </w:p>
    <w:p>
      <w:pPr>
        <w:pStyle w:val="SQLCode"/>
        <w:widowControl/>
        <w:spacing w:after="0" w:line="240" w:lineRule="auto"/>
      </w:pPr>
      <w:r>
        <w:t>(</w:t>
      </w:r>
    </w:p>
    <w:p>
      <w:pPr>
        <w:pStyle w:val="SQLCode"/>
        <w:widowControl/>
        <w:spacing w:after="0" w:line="240" w:lineRule="auto"/>
      </w:pPr>
      <w:r>
        <w:t xml:space="preserve">    DepartmentID INT IDENTITY(1,1) PRIMARY KEY,</w:t>
      </w:r>
    </w:p>
    <w:p>
      <w:pPr>
        <w:pStyle w:val="SQLCode"/>
        <w:widowControl/>
        <w:spacing w:after="0" w:line="240" w:lineRule="auto"/>
      </w:pPr>
      <w:r>
        <w:t xml:space="preserve">    DepartmentName VARCHAR(100) NOT NULL UNIQUE,</w:t>
      </w:r>
    </w:p>
    <w:p>
      <w:pPr>
        <w:pStyle w:val="SQLCode"/>
        <w:widowControl/>
        <w:spacing w:after="0" w:line="240" w:lineRule="auto"/>
      </w:pPr>
      <w:r>
        <w:t xml:space="preserve">    Description VARCHAR(255),</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Departments (DepartmentName, Description)</w:t>
      </w:r>
    </w:p>
    <w:p>
      <w:pPr>
        <w:pStyle w:val="SQLCode"/>
        <w:widowControl/>
        <w:spacing w:after="0" w:line="240" w:lineRule="auto"/>
      </w:pPr>
      <w:r>
        <w:t>VALUES</w:t>
      </w:r>
    </w:p>
    <w:p>
      <w:pPr>
        <w:pStyle w:val="SQLCode"/>
        <w:widowControl/>
        <w:spacing w:after="0" w:line="240" w:lineRule="auto"/>
      </w:pPr>
      <w:r>
        <w:t>('Front Office', 'Handles reservations and guest services'),</w:t>
      </w:r>
    </w:p>
    <w:p>
      <w:pPr>
        <w:pStyle w:val="SQLCode"/>
        <w:widowControl/>
        <w:spacing w:after="0" w:line="240" w:lineRule="auto"/>
      </w:pPr>
      <w:r>
        <w:t>('Housekeeping', 'Manages room cleaning and maintenance'),</w:t>
      </w:r>
    </w:p>
    <w:p>
      <w:pPr>
        <w:pStyle w:val="SQLCode"/>
        <w:widowControl/>
        <w:spacing w:after="0" w:line="240" w:lineRule="auto"/>
      </w:pPr>
      <w:r>
        <w:t>('Food &amp; Beverage', 'Handles restaurant and food services'),</w:t>
      </w:r>
    </w:p>
    <w:p>
      <w:pPr>
        <w:pStyle w:val="SQLCode"/>
        <w:widowControl/>
        <w:spacing w:after="0" w:line="240" w:lineRule="auto"/>
      </w:pPr>
      <w:r>
        <w:t>('Security', 'Handles hotel security'),</w:t>
      </w:r>
    </w:p>
    <w:p>
      <w:pPr>
        <w:pStyle w:val="SQLCode"/>
        <w:widowControl/>
        <w:spacing w:after="0" w:line="240" w:lineRule="auto"/>
      </w:pPr>
      <w:r>
        <w:t>('Finance', 'Handles billing and financial activities');</w:t>
      </w:r>
    </w:p>
    <w:p>
      <w:pPr>
        <w:pStyle w:val="SQLCode"/>
        <w:widowControl/>
        <w:spacing w:after="0" w:line="240" w:lineRule="auto"/>
      </w:pPr>
      <w:r>
        <w:t xml:space="preserve"> </w:t>
      </w:r>
    </w:p>
    <w:p>
      <w:pPr>
        <w:pStyle w:val="SQLCode"/>
        <w:widowControl/>
        <w:spacing w:after="0" w:line="240" w:lineRule="auto"/>
      </w:pPr>
      <w:r>
        <w:t>SELECT * FROM Departments;</w:t>
      </w:r>
    </w:p>
    <w:p>
      <w:pPr>
        <w:pStyle w:val="SQLCode"/>
        <w:widowControl/>
        <w:spacing w:after="0" w:line="240" w:lineRule="auto"/>
      </w:pPr>
      <w:r>
        <w:t xml:space="preserve"> </w:t>
      </w:r>
    </w:p>
    <w:p>
      <w:pPr>
        <w:pStyle w:val="SQLCode"/>
        <w:widowControl/>
        <w:spacing w:after="0" w:line="240" w:lineRule="auto"/>
      </w:pPr>
      <w:r>
        <w:t>CREATE TABLE JobPositions</w:t>
      </w:r>
    </w:p>
    <w:p>
      <w:pPr>
        <w:pStyle w:val="SQLCode"/>
        <w:widowControl/>
        <w:spacing w:after="0" w:line="240" w:lineRule="auto"/>
      </w:pPr>
      <w:r>
        <w:t>(</w:t>
      </w:r>
    </w:p>
    <w:p>
      <w:pPr>
        <w:pStyle w:val="SQLCode"/>
        <w:widowControl/>
        <w:spacing w:after="0" w:line="240" w:lineRule="auto"/>
      </w:pPr>
      <w:r>
        <w:t xml:space="preserve">    PositionID INT IDENTITY(1,1) PRIMARY KEY,</w:t>
      </w:r>
    </w:p>
    <w:p>
      <w:pPr>
        <w:pStyle w:val="SQLCode"/>
        <w:widowControl/>
        <w:spacing w:after="0" w:line="240" w:lineRule="auto"/>
      </w:pPr>
      <w:r>
        <w:t xml:space="preserve">    PositionName VARCHAR(100) NOT NULL UNIQUE,</w:t>
      </w:r>
    </w:p>
    <w:p>
      <w:pPr>
        <w:pStyle w:val="SQLCode"/>
        <w:widowControl/>
        <w:spacing w:after="0" w:line="240" w:lineRule="auto"/>
      </w:pPr>
      <w:r>
        <w:t xml:space="preserve">    Description VARCHAR(255),</w:t>
      </w:r>
    </w:p>
    <w:p>
      <w:pPr>
        <w:pStyle w:val="SQLCode"/>
        <w:widowControl/>
        <w:spacing w:after="0" w:line="240" w:lineRule="auto"/>
      </w:pPr>
      <w:r>
        <w:t xml:space="preserve">    IsActive BIT DEFAULT 1</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JobPositions (PositionName, Description)</w:t>
      </w:r>
    </w:p>
    <w:p>
      <w:pPr>
        <w:pStyle w:val="SQLCode"/>
        <w:widowControl/>
        <w:spacing w:after="0" w:line="240" w:lineRule="auto"/>
      </w:pPr>
      <w:r>
        <w:t>VALUES</w:t>
      </w:r>
    </w:p>
    <w:p>
      <w:pPr>
        <w:pStyle w:val="SQLCode"/>
        <w:widowControl/>
        <w:spacing w:after="0" w:line="240" w:lineRule="auto"/>
      </w:pPr>
      <w:r>
        <w:t>('Hotel Manager', 'Manages overall hotel operations'),</w:t>
      </w:r>
    </w:p>
    <w:p>
      <w:pPr>
        <w:pStyle w:val="SQLCode"/>
        <w:widowControl/>
        <w:spacing w:after="0" w:line="240" w:lineRule="auto"/>
      </w:pPr>
      <w:r>
        <w:t>('Receptionist', 'Handles guests and reservations'),</w:t>
      </w:r>
    </w:p>
    <w:p>
      <w:pPr>
        <w:pStyle w:val="SQLCode"/>
        <w:widowControl/>
        <w:spacing w:after="0" w:line="240" w:lineRule="auto"/>
      </w:pPr>
      <w:r>
        <w:t>('Housekeeper', 'Handles room cleaning'),</w:t>
      </w:r>
    </w:p>
    <w:p>
      <w:pPr>
        <w:pStyle w:val="SQLCode"/>
        <w:widowControl/>
        <w:spacing w:after="0" w:line="240" w:lineRule="auto"/>
      </w:pPr>
      <w:r>
        <w:t>('Accountant', 'Handles hotel financial records'),</w:t>
      </w:r>
    </w:p>
    <w:p>
      <w:pPr>
        <w:pStyle w:val="SQLCode"/>
        <w:widowControl/>
        <w:spacing w:after="0" w:line="240" w:lineRule="auto"/>
      </w:pPr>
      <w:r>
        <w:t>('Security Officer', 'Handles hotel security');</w:t>
      </w:r>
    </w:p>
    <w:p>
      <w:pPr>
        <w:pStyle w:val="SQLCode"/>
        <w:widowControl/>
        <w:spacing w:after="0" w:line="240" w:lineRule="auto"/>
      </w:pPr>
      <w:r>
        <w:t xml:space="preserve"> </w:t>
      </w:r>
    </w:p>
    <w:p>
      <w:pPr>
        <w:pStyle w:val="SQLCode"/>
        <w:widowControl/>
        <w:spacing w:after="0" w:line="240" w:lineRule="auto"/>
      </w:pPr>
      <w:r>
        <w:t>SELECT * FROM JobPositions;</w:t>
      </w:r>
    </w:p>
    <w:p>
      <w:pPr>
        <w:pStyle w:val="SQLCode"/>
        <w:widowControl/>
        <w:spacing w:after="0" w:line="240" w:lineRule="auto"/>
      </w:pPr>
      <w:r>
        <w:t xml:space="preserve"> </w:t>
      </w:r>
    </w:p>
    <w:p>
      <w:pPr>
        <w:pStyle w:val="SQLCode"/>
        <w:widowControl/>
        <w:spacing w:after="0" w:line="240" w:lineRule="auto"/>
      </w:pPr>
      <w:r>
        <w:t>CREATE TABLE Employees</w:t>
      </w:r>
    </w:p>
    <w:p>
      <w:pPr>
        <w:pStyle w:val="SQLCode"/>
        <w:widowControl/>
        <w:spacing w:after="0" w:line="240" w:lineRule="auto"/>
      </w:pPr>
      <w:r>
        <w:t>(</w:t>
      </w:r>
    </w:p>
    <w:p>
      <w:pPr>
        <w:pStyle w:val="SQLCode"/>
        <w:widowControl/>
        <w:spacing w:after="0" w:line="240" w:lineRule="auto"/>
      </w:pPr>
      <w:r>
        <w:t xml:space="preserve">    EmployeeID INT IDENTITY(1,1) PRIMARY KEY,</w:t>
      </w:r>
    </w:p>
    <w:p>
      <w:pPr>
        <w:pStyle w:val="SQLCode"/>
        <w:widowControl/>
        <w:spacing w:after="0" w:line="240" w:lineRule="auto"/>
      </w:pPr>
      <w:r>
        <w:t xml:space="preserve">    DepartmentID INT NOT NULL,</w:t>
      </w:r>
    </w:p>
    <w:p>
      <w:pPr>
        <w:pStyle w:val="SQLCode"/>
        <w:widowControl/>
        <w:spacing w:after="0" w:line="240" w:lineRule="auto"/>
      </w:pPr>
      <w:r>
        <w:t xml:space="preserve">    PositionID INT NOT NULL,</w:t>
      </w:r>
    </w:p>
    <w:p>
      <w:pPr>
        <w:pStyle w:val="SQLCode"/>
        <w:widowControl/>
        <w:spacing w:after="0" w:line="240" w:lineRule="auto"/>
      </w:pPr>
      <w:r>
        <w:t xml:space="preserve">    FirstName VARCHAR(50) NOT NULL,</w:t>
      </w:r>
    </w:p>
    <w:p>
      <w:pPr>
        <w:pStyle w:val="SQLCode"/>
        <w:widowControl/>
        <w:spacing w:after="0" w:line="240" w:lineRule="auto"/>
      </w:pPr>
      <w:r>
        <w:t xml:space="preserve">    LastName VARCHAR(50) NOT NULL,</w:t>
      </w:r>
    </w:p>
    <w:p>
      <w:pPr>
        <w:pStyle w:val="SQLCode"/>
        <w:widowControl/>
        <w:spacing w:after="0" w:line="240" w:lineRule="auto"/>
      </w:pPr>
      <w:r>
        <w:t xml:space="preserve">    Email VARCHAR(100) UNIQUE,</w:t>
      </w:r>
    </w:p>
    <w:p>
      <w:pPr>
        <w:pStyle w:val="SQLCode"/>
        <w:widowControl/>
        <w:spacing w:after="0" w:line="240" w:lineRule="auto"/>
      </w:pPr>
      <w:r>
        <w:t xml:space="preserve">    Phone VARCHAR(20),</w:t>
      </w:r>
    </w:p>
    <w:p>
      <w:pPr>
        <w:pStyle w:val="SQLCode"/>
        <w:widowControl/>
        <w:spacing w:after="0" w:line="240" w:lineRule="auto"/>
      </w:pPr>
      <w:r>
        <w:t xml:space="preserve">    HireDate DATE NOT NULL,</w:t>
      </w:r>
    </w:p>
    <w:p>
      <w:pPr>
        <w:pStyle w:val="SQLCode"/>
        <w:widowControl/>
        <w:spacing w:after="0" w:line="240" w:lineRule="auto"/>
      </w:pPr>
      <w:r>
        <w:t xml:space="preserve">    Salary DECIMAL(10,2) CHECK (Salary &gt; 0),</w:t>
      </w:r>
    </w:p>
    <w:p>
      <w:pPr>
        <w:pStyle w:val="SQLCode"/>
        <w:widowControl/>
        <w:spacing w:after="0" w:line="240" w:lineRule="auto"/>
      </w:pPr>
      <w:r>
        <w:t xml:space="preserve">    IsActive BIT DEFAULT 1,</w:t>
      </w:r>
    </w:p>
    <w:p>
      <w:pPr>
        <w:pStyle w:val="SQLCode"/>
        <w:widowControl/>
        <w:spacing w:after="0" w:line="240" w:lineRule="auto"/>
      </w:pPr>
      <w:r>
        <w:t xml:space="preserve">    FOREIGN KEY (DepartmentID) REFERENCES Departments(DepartmentID),</w:t>
      </w:r>
    </w:p>
    <w:p>
      <w:pPr>
        <w:pStyle w:val="SQLCode"/>
        <w:widowControl/>
        <w:spacing w:after="0" w:line="240" w:lineRule="auto"/>
      </w:pPr>
      <w:r>
        <w:t xml:space="preserve">    FOREIGN KEY (PositionID) REFERENCES JobPositions(PositionID)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Employees</w:t>
      </w:r>
    </w:p>
    <w:p>
      <w:pPr>
        <w:pStyle w:val="SQLCode"/>
        <w:widowControl/>
        <w:spacing w:after="0" w:line="240" w:lineRule="auto"/>
      </w:pPr>
      <w:r>
        <w:t>(DepartmentID, PositionID, FirstName, LastName, Email, Phone, HireDate, Salary)</w:t>
      </w:r>
    </w:p>
    <w:p>
      <w:pPr>
        <w:pStyle w:val="SQLCode"/>
        <w:widowControl/>
        <w:spacing w:after="0" w:line="240" w:lineRule="auto"/>
      </w:pPr>
      <w:r>
        <w:t>VALUES</w:t>
      </w:r>
    </w:p>
    <w:p>
      <w:pPr>
        <w:pStyle w:val="SQLCode"/>
        <w:widowControl/>
        <w:spacing w:after="0" w:line="240" w:lineRule="auto"/>
      </w:pPr>
      <w:r>
        <w:t>(1, 2, 'Ahmed', 'Khan', 'ahmed@hotel.com', '03001234567', '2024-01-10', 60000),</w:t>
      </w:r>
    </w:p>
    <w:p>
      <w:pPr>
        <w:pStyle w:val="SQLCode"/>
        <w:widowControl/>
        <w:spacing w:after="0" w:line="240" w:lineRule="auto"/>
      </w:pPr>
      <w:r>
        <w:t>(1, 1, 'Usman', 'Ali', 'usman@hotel.com', '03111234567', '2023-05-15', 120000),</w:t>
      </w:r>
    </w:p>
    <w:p>
      <w:pPr>
        <w:pStyle w:val="SQLCode"/>
        <w:widowControl/>
        <w:spacing w:after="0" w:line="240" w:lineRule="auto"/>
      </w:pPr>
      <w:r>
        <w:t>(2, 3, 'Bilal', 'Ahmed', 'bilal@hotel.com', '03221234567', '2024-03-01', 50000),</w:t>
      </w:r>
    </w:p>
    <w:p>
      <w:pPr>
        <w:pStyle w:val="SQLCode"/>
        <w:widowControl/>
        <w:spacing w:after="0" w:line="240" w:lineRule="auto"/>
      </w:pPr>
      <w:r>
        <w:t>(5, 4, 'Hassan', 'Malik', 'hassan@hotel.com', '03331234567', '2022-08-20', 80000),</w:t>
      </w:r>
    </w:p>
    <w:p>
      <w:pPr>
        <w:pStyle w:val="SQLCode"/>
        <w:widowControl/>
        <w:spacing w:after="0" w:line="240" w:lineRule="auto"/>
      </w:pPr>
      <w:r>
        <w:t>(4, 5, 'Omer', 'Shah', 'omer@hotel.com', '03441234567', '2024-06-12', 55000);</w:t>
      </w:r>
    </w:p>
    <w:p>
      <w:pPr>
        <w:pStyle w:val="SQLCode"/>
        <w:widowControl/>
        <w:spacing w:after="0" w:line="240" w:lineRule="auto"/>
      </w:pPr>
      <w:r>
        <w:t xml:space="preserve"> </w:t>
      </w:r>
    </w:p>
    <w:p>
      <w:pPr>
        <w:pStyle w:val="SQLCode"/>
        <w:widowControl/>
        <w:spacing w:after="0" w:line="240" w:lineRule="auto"/>
      </w:pPr>
      <w:r>
        <w:t>select * from Employees</w:t>
      </w:r>
    </w:p>
    <w:p>
      <w:pPr>
        <w:pStyle w:val="SQLCode"/>
        <w:widowControl/>
        <w:spacing w:after="0" w:line="240" w:lineRule="auto"/>
      </w:pPr>
      <w:r>
        <w:t xml:space="preserve"> </w:t>
      </w:r>
    </w:p>
    <w:p>
      <w:pPr>
        <w:pStyle w:val="SQLCode"/>
        <w:widowControl/>
        <w:spacing w:after="0" w:line="240" w:lineRule="auto"/>
      </w:pPr>
      <w:r>
        <w:t>CREATE TABLE Invoices</w:t>
      </w:r>
    </w:p>
    <w:p>
      <w:pPr>
        <w:pStyle w:val="SQLCode"/>
        <w:widowControl/>
        <w:spacing w:after="0" w:line="240" w:lineRule="auto"/>
      </w:pPr>
      <w:r>
        <w:t>(</w:t>
      </w:r>
    </w:p>
    <w:p>
      <w:pPr>
        <w:pStyle w:val="SQLCode"/>
        <w:widowControl/>
        <w:spacing w:after="0" w:line="240" w:lineRule="auto"/>
      </w:pPr>
      <w:r>
        <w:t xml:space="preserve">    InvoiceID INT IDENTITY(1,1) PRIMARY KEY,</w:t>
      </w:r>
    </w:p>
    <w:p>
      <w:pPr>
        <w:pStyle w:val="SQLCode"/>
        <w:widowControl/>
        <w:spacing w:after="0" w:line="240" w:lineRule="auto"/>
      </w:pPr>
      <w:r>
        <w:t xml:space="preserve">    ReservationID INT NOT NULL,</w:t>
      </w:r>
    </w:p>
    <w:p>
      <w:pPr>
        <w:pStyle w:val="SQLCode"/>
        <w:widowControl/>
        <w:spacing w:after="0" w:line="240" w:lineRule="auto"/>
      </w:pPr>
      <w:r>
        <w:t xml:space="preserve">    InvoiceDate DATE NOT NULL DEFAULT GETDATE(),</w:t>
      </w:r>
    </w:p>
    <w:p>
      <w:pPr>
        <w:pStyle w:val="SQLCode"/>
        <w:widowControl/>
        <w:spacing w:after="0" w:line="240" w:lineRule="auto"/>
      </w:pPr>
      <w:r>
        <w:t xml:space="preserve">    SubTotal DECIMAL(10,2) NOT NULL CHECK (SubTotal &gt;= 0),</w:t>
      </w:r>
    </w:p>
    <w:p>
      <w:pPr>
        <w:pStyle w:val="SQLCode"/>
        <w:widowControl/>
        <w:spacing w:after="0" w:line="240" w:lineRule="auto"/>
      </w:pPr>
      <w:r>
        <w:t xml:space="preserve">    TaxAmount DECIMAL(10,2) NOT NULL DEFAULT 0 CHECK (TaxAmount &gt;= 0),</w:t>
      </w:r>
    </w:p>
    <w:p>
      <w:pPr>
        <w:pStyle w:val="SQLCode"/>
        <w:widowControl/>
        <w:spacing w:after="0" w:line="240" w:lineRule="auto"/>
      </w:pPr>
      <w:r>
        <w:t xml:space="preserve">    TotalAmount DECIMAL(10,2) NOT NULL CHECK (TotalAmount &gt;= 0),</w:t>
      </w:r>
    </w:p>
    <w:p>
      <w:pPr>
        <w:pStyle w:val="SQLCode"/>
        <w:widowControl/>
        <w:spacing w:after="0" w:line="240" w:lineRule="auto"/>
      </w:pPr>
      <w:r>
        <w:t xml:space="preserve">    InvoiceStatus VARCHAR(30) NOT NULL DEFAULT 'Unpaid',</w:t>
      </w:r>
    </w:p>
    <w:p>
      <w:pPr>
        <w:pStyle w:val="SQLCode"/>
        <w:widowControl/>
        <w:spacing w:after="0" w:line="240" w:lineRule="auto"/>
      </w:pPr>
      <w:r>
        <w:t xml:space="preserve">    FOREIGN KEY (ReservationID) REFERENCES Reservations(ReservationID)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Invoices</w:t>
      </w:r>
    </w:p>
    <w:p>
      <w:pPr>
        <w:pStyle w:val="SQLCode"/>
        <w:widowControl/>
        <w:spacing w:after="0" w:line="240" w:lineRule="auto"/>
      </w:pPr>
      <w:r>
        <w:t>(ReservationID, SubTotal, TaxAmount, TotalAmount, InvoiceStatus)</w:t>
      </w:r>
    </w:p>
    <w:p>
      <w:pPr>
        <w:pStyle w:val="SQLCode"/>
        <w:widowControl/>
        <w:spacing w:after="0" w:line="240" w:lineRule="auto"/>
      </w:pPr>
      <w:r>
        <w:t>VALUES</w:t>
      </w:r>
    </w:p>
    <w:p>
      <w:pPr>
        <w:pStyle w:val="SQLCode"/>
        <w:widowControl/>
        <w:spacing w:after="0" w:line="240" w:lineRule="auto"/>
      </w:pPr>
      <w:r>
        <w:t>(1, 30000, 5400, 35400, 'Paid'),</w:t>
      </w:r>
    </w:p>
    <w:p>
      <w:pPr>
        <w:pStyle w:val="SQLCode"/>
        <w:widowControl/>
        <w:spacing w:after="0" w:line="240" w:lineRule="auto"/>
      </w:pPr>
      <w:r>
        <w:t>(2, 60000, 10800, 70800, 'Unpaid'),</w:t>
      </w:r>
    </w:p>
    <w:p>
      <w:pPr>
        <w:pStyle w:val="SQLCode"/>
        <w:widowControl/>
        <w:spacing w:after="0" w:line="240" w:lineRule="auto"/>
      </w:pPr>
      <w:r>
        <w:t>(3, 45000, 8100, 53100, 'Paid'),</w:t>
      </w:r>
    </w:p>
    <w:p>
      <w:pPr>
        <w:pStyle w:val="SQLCode"/>
        <w:widowControl/>
        <w:spacing w:after="0" w:line="240" w:lineRule="auto"/>
      </w:pPr>
      <w:r>
        <w:t>(4, 90000, 16200, 106200, 'Unpaid'),</w:t>
      </w:r>
    </w:p>
    <w:p>
      <w:pPr>
        <w:pStyle w:val="SQLCode"/>
        <w:widowControl/>
        <w:spacing w:after="0" w:line="240" w:lineRule="auto"/>
      </w:pPr>
      <w:r>
        <w:t>(5, 60000, 10800, 70800, 'Paid');</w:t>
      </w:r>
    </w:p>
    <w:p>
      <w:pPr>
        <w:pStyle w:val="SQLCode"/>
        <w:widowControl/>
        <w:spacing w:after="0" w:line="240" w:lineRule="auto"/>
      </w:pPr>
      <w:r>
        <w:t xml:space="preserve"> </w:t>
      </w:r>
    </w:p>
    <w:p>
      <w:pPr>
        <w:pStyle w:val="SQLCode"/>
        <w:widowControl/>
        <w:spacing w:after="0" w:line="240" w:lineRule="auto"/>
      </w:pPr>
      <w:r>
        <w:t>select * from Invoices</w:t>
      </w:r>
    </w:p>
    <w:p>
      <w:pPr>
        <w:pStyle w:val="SQLCode"/>
        <w:widowControl/>
        <w:spacing w:after="0" w:line="240" w:lineRule="auto"/>
      </w:pPr>
      <w:r>
        <w:t xml:space="preserve"> </w:t>
      </w:r>
    </w:p>
    <w:p>
      <w:pPr>
        <w:pStyle w:val="SQLCode"/>
        <w:widowControl/>
        <w:spacing w:after="0" w:line="240" w:lineRule="auto"/>
      </w:pPr>
      <w:r>
        <w:t>CREATE TABLE Payments</w:t>
      </w:r>
    </w:p>
    <w:p>
      <w:pPr>
        <w:pStyle w:val="SQLCode"/>
        <w:widowControl/>
        <w:spacing w:after="0" w:line="240" w:lineRule="auto"/>
      </w:pPr>
      <w:r>
        <w:t>(</w:t>
      </w:r>
    </w:p>
    <w:p>
      <w:pPr>
        <w:pStyle w:val="SQLCode"/>
        <w:widowControl/>
        <w:spacing w:after="0" w:line="240" w:lineRule="auto"/>
      </w:pPr>
      <w:r>
        <w:t xml:space="preserve">    PaymentID INT IDENTITY(1,1) PRIMARY KEY,</w:t>
      </w:r>
    </w:p>
    <w:p>
      <w:pPr>
        <w:pStyle w:val="SQLCode"/>
        <w:widowControl/>
        <w:spacing w:after="0" w:line="240" w:lineRule="auto"/>
      </w:pPr>
      <w:r>
        <w:t xml:space="preserve">    InvoiceID INT NOT NULL,</w:t>
      </w:r>
    </w:p>
    <w:p>
      <w:pPr>
        <w:pStyle w:val="SQLCode"/>
        <w:widowControl/>
        <w:spacing w:after="0" w:line="240" w:lineRule="auto"/>
      </w:pPr>
      <w:r>
        <w:t xml:space="preserve">    PaymentMethod VARCHAR(50) NOT NULL,</w:t>
      </w:r>
    </w:p>
    <w:p>
      <w:pPr>
        <w:pStyle w:val="SQLCode"/>
        <w:widowControl/>
        <w:spacing w:after="0" w:line="240" w:lineRule="auto"/>
      </w:pPr>
      <w:r>
        <w:t xml:space="preserve">    PaymentDate DATETIME NOT NULL DEFAULT GETDATE(),</w:t>
      </w:r>
    </w:p>
    <w:p>
      <w:pPr>
        <w:pStyle w:val="SQLCode"/>
        <w:widowControl/>
        <w:spacing w:after="0" w:line="240" w:lineRule="auto"/>
      </w:pPr>
      <w:r>
        <w:t xml:space="preserve">    Amount DECIMAL(10,2) NOT NULL CHECK (Amount &gt; 0),</w:t>
      </w:r>
    </w:p>
    <w:p>
      <w:pPr>
        <w:pStyle w:val="SQLCode"/>
        <w:widowControl/>
        <w:spacing w:after="0" w:line="240" w:lineRule="auto"/>
      </w:pPr>
      <w:r>
        <w:t xml:space="preserve">    PaymentStatus VARCHAR(30) NOT NULL DEFAULT 'Completed',</w:t>
      </w:r>
    </w:p>
    <w:p>
      <w:pPr>
        <w:pStyle w:val="SQLCode"/>
        <w:widowControl/>
        <w:spacing w:after="0" w:line="240" w:lineRule="auto"/>
      </w:pPr>
      <w:r>
        <w:t xml:space="preserve">    FOREIGN KEY (InvoiceID) REFERENCES Invoices(InvoiceID)</w:t>
      </w:r>
    </w:p>
    <w:p>
      <w:pPr>
        <w:pStyle w:val="SQLCode"/>
        <w:widowControl/>
        <w:spacing w:after="0" w:line="240" w:lineRule="auto"/>
      </w:pPr>
      <w:r>
        <w:t>);</w:t>
      </w:r>
    </w:p>
    <w:p>
      <w:pPr>
        <w:pStyle w:val="SQLCode"/>
        <w:widowControl/>
        <w:spacing w:after="0" w:line="240" w:lineRule="auto"/>
      </w:pPr>
      <w:r>
        <w:t xml:space="preserve"> </w:t>
      </w:r>
    </w:p>
    <w:p>
      <w:pPr>
        <w:pStyle w:val="SQLCode"/>
        <w:widowControl/>
        <w:spacing w:after="0" w:line="240" w:lineRule="auto"/>
      </w:pPr>
      <w:r>
        <w:t>INSERT INTO Payments</w:t>
      </w:r>
    </w:p>
    <w:p>
      <w:pPr>
        <w:pStyle w:val="SQLCode"/>
        <w:widowControl/>
        <w:spacing w:after="0" w:line="240" w:lineRule="auto"/>
      </w:pPr>
      <w:r>
        <w:t>(InvoiceID, PaymentMethod, PaymentDate, Amount, PaymentStatus)</w:t>
      </w:r>
    </w:p>
    <w:p>
      <w:pPr>
        <w:pStyle w:val="SQLCode"/>
        <w:widowControl/>
        <w:spacing w:after="0" w:line="240" w:lineRule="auto"/>
      </w:pPr>
      <w:r>
        <w:t>VALUES</w:t>
      </w:r>
    </w:p>
    <w:p>
      <w:pPr>
        <w:pStyle w:val="SQLCode"/>
        <w:widowControl/>
        <w:spacing w:after="0" w:line="240" w:lineRule="auto"/>
      </w:pPr>
      <w:r>
        <w:t>(1, 'Credit Card', '2026-09-10 13:30:00', 35400, 'Completed'),</w:t>
      </w:r>
    </w:p>
    <w:p>
      <w:pPr>
        <w:pStyle w:val="SQLCode"/>
        <w:widowControl/>
        <w:spacing w:after="0" w:line="240" w:lineRule="auto"/>
      </w:pPr>
      <w:r>
        <w:t>(2, 'Cash', '2026-09-11 13:45:00', 30000, 'Partial'),</w:t>
      </w:r>
    </w:p>
    <w:p>
      <w:pPr>
        <w:pStyle w:val="SQLCode"/>
        <w:widowControl/>
        <w:spacing w:after="0" w:line="240" w:lineRule="auto"/>
      </w:pPr>
      <w:r>
        <w:t>(3, 'Bank Transfer', '2026-09-12 14:00:00', 53100, 'Completed'),</w:t>
      </w:r>
    </w:p>
    <w:p>
      <w:pPr>
        <w:pStyle w:val="SQLCode"/>
        <w:widowControl/>
        <w:spacing w:after="0" w:line="240" w:lineRule="auto"/>
      </w:pPr>
      <w:r>
        <w:t>(4, 'Credit Card', '2026-09-15 13:15:00', 50000, 'Partial'),</w:t>
      </w:r>
    </w:p>
    <w:p>
      <w:pPr>
        <w:pStyle w:val="SQLCode"/>
        <w:widowControl/>
        <w:spacing w:after="0" w:line="240" w:lineRule="auto"/>
      </w:pPr>
      <w:r>
        <w:t>(5, 'Cash', '2026-09-20 14:00:00', 70800, 'Completed');</w:t>
      </w:r>
    </w:p>
    <w:p>
      <w:pPr>
        <w:pStyle w:val="SQLCode"/>
        <w:widowControl/>
        <w:spacing w:after="0" w:line="240" w:lineRule="auto"/>
      </w:pPr>
      <w:r>
        <w:t xml:space="preserve"> </w:t>
      </w:r>
    </w:p>
    <w:p>
      <w:pPr>
        <w:pStyle w:val="SQLCode"/>
        <w:widowControl/>
        <w:spacing w:after="0" w:line="240" w:lineRule="auto"/>
      </w:pPr>
      <w:r>
        <w:t>select * from Payments</w:t>
      </w:r>
    </w:p>
    <w:p>
      <w:pPr>
        <w:pStyle w:val="SQLCode"/>
        <w:widowControl/>
        <w:spacing w:after="0" w:line="240" w:lineRule="auto"/>
      </w:pPr>
      <w:r>
        <w:t xml:space="preserve"> </w:t>
      </w:r>
    </w:p>
    <w:p>
      <w:pPr>
        <w:pStyle w:val="SQLCode"/>
        <w:widowControl/>
        <w:spacing w:after="0" w:line="240" w:lineRule="auto"/>
      </w:pPr>
      <w:r>
        <w:t>CREATE VIEW vw_AvailableRooms</w:t>
      </w:r>
    </w:p>
    <w:p>
      <w:pPr>
        <w:pStyle w:val="SQLCode"/>
        <w:widowControl/>
        <w:spacing w:after="0" w:line="240" w:lineRule="auto"/>
      </w:pPr>
      <w:r>
        <w:t>AS</w:t>
      </w:r>
    </w:p>
    <w:p>
      <w:pPr>
        <w:pStyle w:val="SQLCode"/>
        <w:widowControl/>
        <w:spacing w:after="0" w:line="240" w:lineRule="auto"/>
      </w:pPr>
      <w:r>
        <w:t>SELECT</w:t>
      </w:r>
    </w:p>
    <w:p>
      <w:pPr>
        <w:pStyle w:val="SQLCode"/>
        <w:widowControl/>
        <w:spacing w:after="0" w:line="240" w:lineRule="auto"/>
      </w:pPr>
      <w:r>
        <w:t xml:space="preserve">    r.RoomID,</w:t>
      </w:r>
    </w:p>
    <w:p>
      <w:pPr>
        <w:pStyle w:val="SQLCode"/>
        <w:widowControl/>
        <w:spacing w:after="0" w:line="240" w:lineRule="auto"/>
      </w:pPr>
      <w:r>
        <w:t xml:space="preserve">    r.RoomNumber,</w:t>
      </w:r>
    </w:p>
    <w:p>
      <w:pPr>
        <w:pStyle w:val="SQLCode"/>
        <w:widowControl/>
        <w:spacing w:after="0" w:line="240" w:lineRule="auto"/>
      </w:pPr>
      <w:r>
        <w:t xml:space="preserve">    rt.TypeName,</w:t>
      </w:r>
    </w:p>
    <w:p>
      <w:pPr>
        <w:pStyle w:val="SQLCode"/>
        <w:widowControl/>
        <w:spacing w:after="0" w:line="240" w:lineRule="auto"/>
      </w:pPr>
      <w:r>
        <w:t xml:space="preserve">    rt.PricePerNight,</w:t>
      </w:r>
    </w:p>
    <w:p>
      <w:pPr>
        <w:pStyle w:val="SQLCode"/>
        <w:widowControl/>
        <w:spacing w:after="0" w:line="240" w:lineRule="auto"/>
      </w:pPr>
      <w:r>
        <w:t xml:space="preserve">    rs.StatusName</w:t>
      </w:r>
    </w:p>
    <w:p>
      <w:pPr>
        <w:pStyle w:val="SQLCode"/>
        <w:widowControl/>
        <w:spacing w:after="0" w:line="240" w:lineRule="auto"/>
      </w:pPr>
      <w:r>
        <w:t>FROM Rooms r</w:t>
      </w:r>
    </w:p>
    <w:p>
      <w:pPr>
        <w:pStyle w:val="SQLCode"/>
        <w:widowControl/>
        <w:spacing w:after="0" w:line="240" w:lineRule="auto"/>
      </w:pPr>
      <w:r>
        <w:t>INNER JOIN RoomTypes rt ON r.RoomTypeID = rt.RoomTypeID</w:t>
      </w:r>
    </w:p>
    <w:p>
      <w:pPr>
        <w:pStyle w:val="SQLCode"/>
        <w:widowControl/>
        <w:spacing w:after="0" w:line="240" w:lineRule="auto"/>
      </w:pPr>
      <w:r>
        <w:t>INNER JOIN RoomStatuses rs ON r.StatusID = rs.StatusID</w:t>
      </w:r>
    </w:p>
    <w:p>
      <w:pPr>
        <w:pStyle w:val="SQLCode"/>
        <w:widowControl/>
        <w:spacing w:after="0" w:line="240" w:lineRule="auto"/>
      </w:pPr>
      <w:r>
        <w:t>WHERE rs.StatusName = 'Available';</w:t>
      </w:r>
    </w:p>
    <w:p>
      <w:pPr>
        <w:pStyle w:val="SQLCode"/>
        <w:widowControl/>
        <w:spacing w:after="0" w:line="240" w:lineRule="auto"/>
      </w:pPr>
      <w:r>
        <w:t xml:space="preserve"> </w:t>
      </w:r>
    </w:p>
    <w:p>
      <w:pPr>
        <w:pStyle w:val="SQLCode"/>
        <w:widowControl/>
        <w:spacing w:after="0" w:line="240" w:lineRule="auto"/>
      </w:pPr>
      <w:r>
        <w:t>SELECT * FROM vw_AvailableRooms;</w:t>
      </w:r>
    </w:p>
    <w:p>
      <w:pPr>
        <w:pStyle w:val="SQLCode"/>
        <w:widowControl/>
        <w:spacing w:after="0" w:line="240" w:lineRule="auto"/>
      </w:pPr>
      <w:r>
        <w:t xml:space="preserve"> </w:t>
      </w:r>
    </w:p>
    <w:p>
      <w:pPr>
        <w:pStyle w:val="SQLCode"/>
        <w:widowControl/>
        <w:spacing w:after="0" w:line="240" w:lineRule="auto"/>
      </w:pPr>
      <w:r>
        <w:t>CREATE VIEW vw_GuestReservations</w:t>
      </w:r>
    </w:p>
    <w:p>
      <w:pPr>
        <w:pStyle w:val="SQLCode"/>
        <w:widowControl/>
        <w:spacing w:after="0" w:line="240" w:lineRule="auto"/>
      </w:pPr>
      <w:r>
        <w:t>AS</w:t>
      </w:r>
    </w:p>
    <w:p>
      <w:pPr>
        <w:pStyle w:val="SQLCode"/>
        <w:widowControl/>
        <w:spacing w:after="0" w:line="240" w:lineRule="auto"/>
      </w:pPr>
      <w:r>
        <w:t>SELECT</w:t>
      </w:r>
    </w:p>
    <w:p>
      <w:pPr>
        <w:pStyle w:val="SQLCode"/>
        <w:widowControl/>
        <w:spacing w:after="0" w:line="240" w:lineRule="auto"/>
      </w:pPr>
      <w:r>
        <w:t xml:space="preserve">    g.GuestID,</w:t>
      </w:r>
    </w:p>
    <w:p>
      <w:pPr>
        <w:pStyle w:val="SQLCode"/>
        <w:widowControl/>
        <w:spacing w:after="0" w:line="240" w:lineRule="auto"/>
      </w:pPr>
      <w:r>
        <w:t xml:space="preserve">    g.FirstName,</w:t>
      </w:r>
    </w:p>
    <w:p>
      <w:pPr>
        <w:pStyle w:val="SQLCode"/>
        <w:widowControl/>
        <w:spacing w:after="0" w:line="240" w:lineRule="auto"/>
      </w:pPr>
      <w:r>
        <w:t xml:space="preserve">    g.LastName,</w:t>
      </w:r>
    </w:p>
    <w:p>
      <w:pPr>
        <w:pStyle w:val="SQLCode"/>
        <w:widowControl/>
        <w:spacing w:after="0" w:line="240" w:lineRule="auto"/>
      </w:pPr>
      <w:r>
        <w:t xml:space="preserve">    g.Email,</w:t>
      </w:r>
    </w:p>
    <w:p>
      <w:pPr>
        <w:pStyle w:val="SQLCode"/>
        <w:widowControl/>
        <w:spacing w:after="0" w:line="240" w:lineRule="auto"/>
      </w:pPr>
      <w:r>
        <w:t xml:space="preserve">    r.ReservationID,</w:t>
      </w:r>
    </w:p>
    <w:p>
      <w:pPr>
        <w:pStyle w:val="SQLCode"/>
        <w:widowControl/>
        <w:spacing w:after="0" w:line="240" w:lineRule="auto"/>
      </w:pPr>
      <w:r>
        <w:t xml:space="preserve">    r.CheckInDate,</w:t>
      </w:r>
    </w:p>
    <w:p>
      <w:pPr>
        <w:pStyle w:val="SQLCode"/>
        <w:widowControl/>
        <w:spacing w:after="0" w:line="240" w:lineRule="auto"/>
      </w:pPr>
      <w:r>
        <w:t xml:space="preserve">    r.CheckOutDate,</w:t>
      </w:r>
    </w:p>
    <w:p>
      <w:pPr>
        <w:pStyle w:val="SQLCode"/>
        <w:widowControl/>
        <w:spacing w:after="0" w:line="240" w:lineRule="auto"/>
      </w:pPr>
      <w:r>
        <w:t xml:space="preserve">    r.NumberOfGuests,</w:t>
      </w:r>
    </w:p>
    <w:p>
      <w:pPr>
        <w:pStyle w:val="SQLCode"/>
        <w:widowControl/>
        <w:spacing w:after="0" w:line="240" w:lineRule="auto"/>
      </w:pPr>
      <w:r>
        <w:t xml:space="preserve">    hb.BranchName,</w:t>
      </w:r>
    </w:p>
    <w:p>
      <w:pPr>
        <w:pStyle w:val="SQLCode"/>
        <w:widowControl/>
        <w:spacing w:after="0" w:line="240" w:lineRule="auto"/>
      </w:pPr>
      <w:r>
        <w:t xml:space="preserve">    rs.StatusName</w:t>
      </w:r>
    </w:p>
    <w:p>
      <w:pPr>
        <w:pStyle w:val="SQLCode"/>
        <w:widowControl/>
        <w:spacing w:after="0" w:line="240" w:lineRule="auto"/>
      </w:pPr>
      <w:r>
        <w:t>FROM Guests g</w:t>
      </w:r>
    </w:p>
    <w:p>
      <w:pPr>
        <w:pStyle w:val="SQLCode"/>
        <w:widowControl/>
        <w:spacing w:after="0" w:line="240" w:lineRule="auto"/>
      </w:pPr>
      <w:r>
        <w:t>INNER JOIN Reservations r ON g.GuestID = r.GuestID</w:t>
      </w:r>
    </w:p>
    <w:p>
      <w:pPr>
        <w:pStyle w:val="SQLCode"/>
        <w:widowControl/>
        <w:spacing w:after="0" w:line="240" w:lineRule="auto"/>
      </w:pPr>
      <w:r>
        <w:t>INNER JOIN HotelBranches hb ON r.BranchID = hb.BranchID</w:t>
      </w:r>
    </w:p>
    <w:p>
      <w:pPr>
        <w:pStyle w:val="SQLCode"/>
        <w:widowControl/>
        <w:spacing w:after="0" w:line="240" w:lineRule="auto"/>
      </w:pPr>
      <w:r>
        <w:t>INNER JOIN ReservationStatuses rs ON r.StatusID = rs.StatusID;</w:t>
      </w:r>
    </w:p>
    <w:p>
      <w:pPr>
        <w:pStyle w:val="SQLCode"/>
        <w:widowControl/>
        <w:spacing w:after="0" w:line="240" w:lineRule="auto"/>
      </w:pPr>
      <w:r>
        <w:t xml:space="preserve"> </w:t>
      </w:r>
    </w:p>
    <w:p>
      <w:pPr>
        <w:pStyle w:val="SQLCode"/>
        <w:widowControl/>
        <w:spacing w:after="0" w:line="240" w:lineRule="auto"/>
      </w:pPr>
      <w:r>
        <w:t>SELECT * FROM vw_GuestReservations;</w:t>
      </w:r>
    </w:p>
    <w:p>
      <w:pPr>
        <w:pStyle w:val="SQLCode"/>
        <w:widowControl/>
        <w:spacing w:after="0" w:line="240" w:lineRule="auto"/>
      </w:pPr>
      <w:r>
        <w:t xml:space="preserve"> </w:t>
      </w:r>
    </w:p>
    <w:p>
      <w:pPr>
        <w:pStyle w:val="SQLCode"/>
        <w:widowControl/>
        <w:spacing w:after="0" w:line="240" w:lineRule="auto"/>
      </w:pPr>
      <w:r>
        <w:t>CREATE PROCEDURE sp_GetAvailableRooms</w:t>
      </w:r>
    </w:p>
    <w:p>
      <w:pPr>
        <w:pStyle w:val="SQLCode"/>
        <w:widowControl/>
        <w:spacing w:after="0" w:line="240" w:lineRule="auto"/>
      </w:pPr>
      <w:r>
        <w:t>AS</w:t>
      </w:r>
    </w:p>
    <w:p>
      <w:pPr>
        <w:pStyle w:val="SQLCode"/>
        <w:widowControl/>
        <w:spacing w:after="0" w:line="240" w:lineRule="auto"/>
      </w:pPr>
      <w:r>
        <w:t>BEGIN</w:t>
      </w:r>
    </w:p>
    <w:p>
      <w:pPr>
        <w:pStyle w:val="SQLCode"/>
        <w:widowControl/>
        <w:spacing w:after="0" w:line="240" w:lineRule="auto"/>
      </w:pPr>
      <w:r>
        <w:t xml:space="preserve">    SELECT</w:t>
      </w:r>
    </w:p>
    <w:p>
      <w:pPr>
        <w:pStyle w:val="SQLCode"/>
        <w:widowControl/>
        <w:spacing w:after="0" w:line="240" w:lineRule="auto"/>
      </w:pPr>
      <w:r>
        <w:t xml:space="preserve">        r.RoomID,</w:t>
      </w:r>
    </w:p>
    <w:p>
      <w:pPr>
        <w:pStyle w:val="SQLCode"/>
        <w:widowControl/>
        <w:spacing w:after="0" w:line="240" w:lineRule="auto"/>
      </w:pPr>
      <w:r>
        <w:t xml:space="preserve">        r.RoomNumber,</w:t>
      </w:r>
    </w:p>
    <w:p>
      <w:pPr>
        <w:pStyle w:val="SQLCode"/>
        <w:widowControl/>
        <w:spacing w:after="0" w:line="240" w:lineRule="auto"/>
      </w:pPr>
      <w:r>
        <w:t xml:space="preserve">        rt.TypeName,</w:t>
      </w:r>
    </w:p>
    <w:p>
      <w:pPr>
        <w:pStyle w:val="SQLCode"/>
        <w:widowControl/>
        <w:spacing w:after="0" w:line="240" w:lineRule="auto"/>
      </w:pPr>
      <w:r>
        <w:t xml:space="preserve">        rt.PricePerNight,</w:t>
      </w:r>
    </w:p>
    <w:p>
      <w:pPr>
        <w:pStyle w:val="SQLCode"/>
        <w:widowControl/>
        <w:spacing w:after="0" w:line="240" w:lineRule="auto"/>
      </w:pPr>
      <w:r>
        <w:t xml:space="preserve">        rs.StatusName</w:t>
      </w:r>
    </w:p>
    <w:p>
      <w:pPr>
        <w:pStyle w:val="SQLCode"/>
        <w:widowControl/>
        <w:spacing w:after="0" w:line="240" w:lineRule="auto"/>
      </w:pPr>
      <w:r>
        <w:t xml:space="preserve">    FROM Rooms r</w:t>
      </w:r>
    </w:p>
    <w:p>
      <w:pPr>
        <w:pStyle w:val="SQLCode"/>
        <w:widowControl/>
        <w:spacing w:after="0" w:line="240" w:lineRule="auto"/>
      </w:pPr>
      <w:r>
        <w:t xml:space="preserve">    INNER JOIN RoomTypes rt ON r.RoomTypeID = rt.RoomTypeID</w:t>
      </w:r>
    </w:p>
    <w:p>
      <w:pPr>
        <w:pStyle w:val="SQLCode"/>
        <w:widowControl/>
        <w:spacing w:after="0" w:line="240" w:lineRule="auto"/>
      </w:pPr>
      <w:r>
        <w:t xml:space="preserve">    INNER JOIN RoomStatuses rs ON r.StatusID = rs.StatusID</w:t>
      </w:r>
    </w:p>
    <w:p>
      <w:pPr>
        <w:pStyle w:val="SQLCode"/>
        <w:widowControl/>
        <w:spacing w:after="0" w:line="240" w:lineRule="auto"/>
      </w:pPr>
      <w:r>
        <w:t xml:space="preserve">    WHERE rs.StatusName = 'Available';</w:t>
      </w:r>
    </w:p>
    <w:p>
      <w:pPr>
        <w:pStyle w:val="SQLCode"/>
        <w:widowControl/>
        <w:spacing w:after="0" w:line="240" w:lineRule="auto"/>
      </w:pPr>
      <w:r>
        <w:t>END;</w:t>
      </w:r>
    </w:p>
    <w:p>
      <w:pPr>
        <w:pStyle w:val="SQLCode"/>
        <w:widowControl/>
        <w:spacing w:after="0" w:line="240" w:lineRule="auto"/>
      </w:pPr>
      <w:r>
        <w:t xml:space="preserve"> </w:t>
      </w:r>
    </w:p>
    <w:p>
      <w:pPr>
        <w:pStyle w:val="SQLCode"/>
        <w:widowControl/>
        <w:spacing w:after="0" w:line="240" w:lineRule="auto"/>
      </w:pPr>
      <w:r>
        <w:t>CREATE PROCEDURE sp_GetGuestReservations</w:t>
      </w:r>
    </w:p>
    <w:p>
      <w:pPr>
        <w:pStyle w:val="SQLCode"/>
        <w:widowControl/>
        <w:spacing w:after="0" w:line="240" w:lineRule="auto"/>
      </w:pPr>
      <w:r>
        <w:t xml:space="preserve">    @GuestID INT</w:t>
      </w:r>
    </w:p>
    <w:p>
      <w:pPr>
        <w:pStyle w:val="SQLCode"/>
        <w:widowControl/>
        <w:spacing w:after="0" w:line="240" w:lineRule="auto"/>
      </w:pPr>
      <w:r>
        <w:t>AS</w:t>
      </w:r>
    </w:p>
    <w:p>
      <w:pPr>
        <w:pStyle w:val="SQLCode"/>
        <w:widowControl/>
        <w:spacing w:after="0" w:line="240" w:lineRule="auto"/>
      </w:pPr>
      <w:r>
        <w:t>BEGIN</w:t>
      </w:r>
    </w:p>
    <w:p>
      <w:pPr>
        <w:pStyle w:val="SQLCode"/>
        <w:widowControl/>
        <w:spacing w:after="0" w:line="240" w:lineRule="auto"/>
      </w:pPr>
      <w:r>
        <w:t xml:space="preserve">    SELECT</w:t>
      </w:r>
    </w:p>
    <w:p>
      <w:pPr>
        <w:pStyle w:val="SQLCode"/>
        <w:widowControl/>
        <w:spacing w:after="0" w:line="240" w:lineRule="auto"/>
      </w:pPr>
      <w:r>
        <w:t xml:space="preserve">        r.ReservationID,</w:t>
      </w:r>
    </w:p>
    <w:p>
      <w:pPr>
        <w:pStyle w:val="SQLCode"/>
        <w:widowControl/>
        <w:spacing w:after="0" w:line="240" w:lineRule="auto"/>
      </w:pPr>
      <w:r>
        <w:t xml:space="preserve">        g.FirstName,</w:t>
      </w:r>
    </w:p>
    <w:p>
      <w:pPr>
        <w:pStyle w:val="SQLCode"/>
        <w:widowControl/>
        <w:spacing w:after="0" w:line="240" w:lineRule="auto"/>
      </w:pPr>
      <w:r>
        <w:t xml:space="preserve">        g.LastName,</w:t>
      </w:r>
    </w:p>
    <w:p>
      <w:pPr>
        <w:pStyle w:val="SQLCode"/>
        <w:widowControl/>
        <w:spacing w:after="0" w:line="240" w:lineRule="auto"/>
      </w:pPr>
      <w:r>
        <w:t xml:space="preserve">        r.CheckInDate,</w:t>
      </w:r>
    </w:p>
    <w:p>
      <w:pPr>
        <w:pStyle w:val="SQLCode"/>
        <w:widowControl/>
        <w:spacing w:after="0" w:line="240" w:lineRule="auto"/>
      </w:pPr>
      <w:r>
        <w:t xml:space="preserve">        r.CheckOutDate,</w:t>
      </w:r>
    </w:p>
    <w:p>
      <w:pPr>
        <w:pStyle w:val="SQLCode"/>
        <w:widowControl/>
        <w:spacing w:after="0" w:line="240" w:lineRule="auto"/>
      </w:pPr>
      <w:r>
        <w:t xml:space="preserve">        r.NumberOfGuests,</w:t>
      </w:r>
    </w:p>
    <w:p>
      <w:pPr>
        <w:pStyle w:val="SQLCode"/>
        <w:widowControl/>
        <w:spacing w:after="0" w:line="240" w:lineRule="auto"/>
      </w:pPr>
      <w:r>
        <w:t xml:space="preserve">        hb.BranchName,</w:t>
      </w:r>
    </w:p>
    <w:p>
      <w:pPr>
        <w:pStyle w:val="SQLCode"/>
        <w:widowControl/>
        <w:spacing w:after="0" w:line="240" w:lineRule="auto"/>
      </w:pPr>
      <w:r>
        <w:t xml:space="preserve">        rs.StatusName</w:t>
      </w:r>
    </w:p>
    <w:p>
      <w:pPr>
        <w:pStyle w:val="SQLCode"/>
        <w:widowControl/>
        <w:spacing w:after="0" w:line="240" w:lineRule="auto"/>
      </w:pPr>
      <w:r>
        <w:t xml:space="preserve">    FROM Reservations r</w:t>
      </w:r>
    </w:p>
    <w:p>
      <w:pPr>
        <w:pStyle w:val="SQLCode"/>
        <w:widowControl/>
        <w:spacing w:after="0" w:line="240" w:lineRule="auto"/>
      </w:pPr>
      <w:r>
        <w:t xml:space="preserve">    INNER JOIN Guests g ON r.GuestID = g.GuestID</w:t>
      </w:r>
    </w:p>
    <w:p>
      <w:pPr>
        <w:pStyle w:val="SQLCode"/>
        <w:widowControl/>
        <w:spacing w:after="0" w:line="240" w:lineRule="auto"/>
      </w:pPr>
      <w:r>
        <w:t xml:space="preserve">    INNER JOIN HotelBranches hb ON r.BranchID = hb.BranchID</w:t>
      </w:r>
    </w:p>
    <w:p>
      <w:pPr>
        <w:pStyle w:val="SQLCode"/>
        <w:widowControl/>
        <w:spacing w:after="0" w:line="240" w:lineRule="auto"/>
      </w:pPr>
      <w:r>
        <w:t xml:space="preserve">    INNER JOIN ReservationStatuses rs ON r.StatusID = rs.StatusID</w:t>
      </w:r>
    </w:p>
    <w:p>
      <w:pPr>
        <w:pStyle w:val="SQLCode"/>
        <w:widowControl/>
        <w:spacing w:after="0" w:line="240" w:lineRule="auto"/>
      </w:pPr>
      <w:r>
        <w:t xml:space="preserve">    WHERE r.GuestID = @GuestID;</w:t>
      </w:r>
    </w:p>
    <w:p>
      <w:pPr>
        <w:pStyle w:val="SQLCode"/>
        <w:widowControl/>
        <w:spacing w:after="0" w:line="240" w:lineRule="auto"/>
      </w:pPr>
      <w:r>
        <w:t>END;</w:t>
      </w:r>
    </w:p>
    <w:p>
      <w:pPr>
        <w:pStyle w:val="SQLCode"/>
        <w:widowControl/>
        <w:spacing w:after="0" w:line="240" w:lineRule="auto"/>
      </w:pPr>
      <w:r>
        <w:t xml:space="preserve"> </w:t>
      </w:r>
    </w:p>
    <w:p>
      <w:pPr>
        <w:pStyle w:val="SQLCode"/>
        <w:widowControl/>
        <w:spacing w:after="0" w:line="240" w:lineRule="auto"/>
      </w:pPr>
      <w:r>
        <w:t>EXEC sp_GetGuestReservations</w:t>
      </w:r>
    </w:p>
    <w:p>
      <w:pPr>
        <w:pStyle w:val="SQLCode"/>
        <w:widowControl/>
        <w:spacing w:after="0" w:line="240" w:lineRule="auto"/>
      </w:pPr>
      <w:r>
        <w:t xml:space="preserve"> </w:t>
      </w:r>
    </w:p>
    <w:p>
      <w:pPr>
        <w:pStyle w:val="SQLCode"/>
        <w:widowControl/>
        <w:spacing w:after="0" w:line="240" w:lineRule="auto"/>
      </w:pPr>
      <w:r>
        <w:t>CREATE FUNCTION fn_CalculateNights</w:t>
      </w:r>
    </w:p>
    <w:p>
      <w:pPr>
        <w:pStyle w:val="SQLCode"/>
        <w:widowControl/>
        <w:spacing w:after="0" w:line="240" w:lineRule="auto"/>
      </w:pPr>
      <w:r>
        <w:t>(</w:t>
      </w:r>
    </w:p>
    <w:p>
      <w:pPr>
        <w:pStyle w:val="SQLCode"/>
        <w:widowControl/>
        <w:spacing w:after="0" w:line="240" w:lineRule="auto"/>
      </w:pPr>
      <w:r>
        <w:t xml:space="preserve">    @CheckInDate DATE,</w:t>
      </w:r>
    </w:p>
    <w:p>
      <w:pPr>
        <w:pStyle w:val="SQLCode"/>
        <w:widowControl/>
        <w:spacing w:after="0" w:line="240" w:lineRule="auto"/>
      </w:pPr>
      <w:r>
        <w:t xml:space="preserve">    @CheckOutDate DATE</w:t>
      </w:r>
    </w:p>
    <w:p>
      <w:pPr>
        <w:pStyle w:val="SQLCode"/>
        <w:widowControl/>
        <w:spacing w:after="0" w:line="240" w:lineRule="auto"/>
      </w:pPr>
      <w:r>
        <w:t>)</w:t>
      </w:r>
    </w:p>
    <w:p>
      <w:pPr>
        <w:pStyle w:val="SQLCode"/>
        <w:widowControl/>
        <w:spacing w:after="0" w:line="240" w:lineRule="auto"/>
      </w:pPr>
      <w:r>
        <w:t>RETURNS INT</w:t>
      </w:r>
    </w:p>
    <w:p>
      <w:pPr>
        <w:pStyle w:val="SQLCode"/>
        <w:widowControl/>
        <w:spacing w:after="0" w:line="240" w:lineRule="auto"/>
      </w:pPr>
      <w:r>
        <w:t>AS</w:t>
      </w:r>
    </w:p>
    <w:p>
      <w:pPr>
        <w:pStyle w:val="SQLCode"/>
        <w:widowControl/>
        <w:spacing w:after="0" w:line="240" w:lineRule="auto"/>
      </w:pPr>
      <w:r>
        <w:t>BEGIN</w:t>
      </w:r>
    </w:p>
    <w:p>
      <w:pPr>
        <w:pStyle w:val="SQLCode"/>
        <w:widowControl/>
        <w:spacing w:after="0" w:line="240" w:lineRule="auto"/>
      </w:pPr>
      <w:r>
        <w:t xml:space="preserve">    RETURN DATEDIFF(DAY, @CheckInDate, @CheckOutDate);</w:t>
      </w:r>
    </w:p>
    <w:p>
      <w:pPr>
        <w:pStyle w:val="SQLCode"/>
        <w:widowControl/>
        <w:spacing w:after="0" w:line="240" w:lineRule="auto"/>
      </w:pPr>
      <w:r>
        <w:t>END;</w:t>
      </w:r>
    </w:p>
    <w:p>
      <w:pPr>
        <w:pStyle w:val="SQLCode"/>
        <w:widowControl/>
        <w:spacing w:after="0" w:line="240" w:lineRule="auto"/>
      </w:pPr>
      <w:r>
        <w:t xml:space="preserve"> </w:t>
      </w:r>
    </w:p>
    <w:p>
      <w:pPr>
        <w:pStyle w:val="SQLCode"/>
        <w:widowControl/>
        <w:spacing w:after="0" w:line="240" w:lineRule="auto"/>
      </w:pPr>
      <w:r>
        <w:t>SELECT dbo.fn_CalculateNights('2026-09-10', '2026-09-13') AS NumberOfNights;</w:t>
      </w:r>
    </w:p>
    <w:p>
      <w:pPr>
        <w:pStyle w:val="SQLCode"/>
        <w:widowControl/>
        <w:spacing w:after="0" w:line="240" w:lineRule="auto"/>
      </w:pPr>
      <w:r>
        <w:t xml:space="preserve"> </w:t>
      </w:r>
    </w:p>
    <w:p>
      <w:pPr>
        <w:pStyle w:val="SQLCode"/>
        <w:widowControl/>
        <w:spacing w:after="0" w:line="240" w:lineRule="auto"/>
      </w:pPr>
      <w:r>
        <w:t>CREATE TRIGGER trg_UpdateInvoiceStatus</w:t>
      </w:r>
    </w:p>
    <w:p>
      <w:pPr>
        <w:pStyle w:val="SQLCode"/>
        <w:widowControl/>
        <w:spacing w:after="0" w:line="240" w:lineRule="auto"/>
      </w:pPr>
      <w:r>
        <w:t>ON Payments</w:t>
      </w:r>
    </w:p>
    <w:p>
      <w:pPr>
        <w:pStyle w:val="SQLCode"/>
        <w:widowControl/>
        <w:spacing w:after="0" w:line="240" w:lineRule="auto"/>
      </w:pPr>
      <w:r>
        <w:t>AFTER INSERT</w:t>
      </w:r>
    </w:p>
    <w:p>
      <w:pPr>
        <w:pStyle w:val="SQLCode"/>
        <w:widowControl/>
        <w:spacing w:after="0" w:line="240" w:lineRule="auto"/>
      </w:pPr>
      <w:r>
        <w:t>AS</w:t>
      </w:r>
    </w:p>
    <w:p>
      <w:pPr>
        <w:pStyle w:val="SQLCode"/>
        <w:widowControl/>
        <w:spacing w:after="0" w:line="240" w:lineRule="auto"/>
      </w:pPr>
      <w:r>
        <w:t>BEGIN</w:t>
      </w:r>
    </w:p>
    <w:p>
      <w:pPr>
        <w:pStyle w:val="SQLCode"/>
        <w:widowControl/>
        <w:spacing w:after="0" w:line="240" w:lineRule="auto"/>
      </w:pPr>
      <w:r>
        <w:t xml:space="preserve">    UPDATE i</w:t>
      </w:r>
    </w:p>
    <w:p>
      <w:pPr>
        <w:pStyle w:val="SQLCode"/>
        <w:widowControl/>
        <w:spacing w:after="0" w:line="240" w:lineRule="auto"/>
      </w:pPr>
      <w:r>
        <w:t xml:space="preserve">    SET i.InvoiceStatus = 'Paid'</w:t>
      </w:r>
    </w:p>
    <w:p>
      <w:pPr>
        <w:pStyle w:val="SQLCode"/>
        <w:widowControl/>
        <w:spacing w:after="0" w:line="240" w:lineRule="auto"/>
      </w:pPr>
      <w:r>
        <w:t xml:space="preserve">    FROM Invoices i</w:t>
      </w:r>
    </w:p>
    <w:p>
      <w:pPr>
        <w:pStyle w:val="SQLCode"/>
        <w:widowControl/>
        <w:spacing w:after="0" w:line="240" w:lineRule="auto"/>
      </w:pPr>
      <w:r>
        <w:t xml:space="preserve">    INNER JOIN inserted p ON i.InvoiceID = p.InvoiceID</w:t>
      </w:r>
    </w:p>
    <w:p>
      <w:pPr>
        <w:pStyle w:val="SQLCode"/>
        <w:widowControl/>
        <w:spacing w:after="0" w:line="240" w:lineRule="auto"/>
      </w:pPr>
      <w:r>
        <w:t xml:space="preserve">    WHERE p.Amount &gt;= i.TotalAmount;</w:t>
      </w:r>
    </w:p>
    <w:p>
      <w:pPr>
        <w:pStyle w:val="SQLCode"/>
        <w:widowControl/>
        <w:spacing w:after="0" w:line="240" w:lineRule="auto"/>
      </w:pPr>
      <w:r>
        <w:t>END;</w:t>
      </w:r>
    </w:p>
    <w:p>
      <w:pPr>
        <w:pStyle w:val="SQLCode"/>
        <w:widowControl/>
        <w:spacing w:after="0" w:line="240" w:lineRule="auto"/>
      </w:pPr>
      <w:r>
        <w:t xml:space="preserve"> </w:t>
      </w:r>
    </w:p>
    <w:p>
      <w:pPr>
        <w:pStyle w:val="SQLCode"/>
        <w:widowControl/>
        <w:spacing w:after="0" w:line="240" w:lineRule="auto"/>
      </w:pPr>
      <w:r>
        <w:t>INSERT INTO Payments</w:t>
      </w:r>
    </w:p>
    <w:p>
      <w:pPr>
        <w:pStyle w:val="SQLCode"/>
        <w:widowControl/>
        <w:spacing w:after="0" w:line="240" w:lineRule="auto"/>
      </w:pPr>
      <w:r>
        <w:t>(InvoiceID, PaymentMethod, Amount)</w:t>
      </w:r>
    </w:p>
    <w:p>
      <w:pPr>
        <w:pStyle w:val="SQLCode"/>
        <w:widowControl/>
        <w:spacing w:after="0" w:line="240" w:lineRule="auto"/>
      </w:pPr>
      <w:r>
        <w:t>VALUES</w:t>
      </w:r>
    </w:p>
    <w:p>
      <w:pPr>
        <w:pStyle w:val="SQLCode"/>
        <w:widowControl/>
        <w:spacing w:after="0" w:line="240" w:lineRule="auto"/>
      </w:pPr>
      <w:r>
        <w:t>(1, 'Cash', 35400);</w:t>
      </w:r>
    </w:p>
    <w:p>
      <w:pPr>
        <w:pStyle w:val="SQLCode"/>
        <w:widowControl/>
        <w:spacing w:after="0" w:line="240" w:lineRule="auto"/>
      </w:pPr>
      <w:r>
        <w:t xml:space="preserve"> </w:t>
      </w:r>
    </w:p>
    <w:p>
      <w:pPr>
        <w:pStyle w:val="SQLCode"/>
        <w:widowControl/>
        <w:spacing w:after="0" w:line="240" w:lineRule="auto"/>
      </w:pPr>
      <w:r>
        <w:t>SELECT</w:t>
      </w:r>
    </w:p>
    <w:p>
      <w:pPr>
        <w:pStyle w:val="SQLCode"/>
        <w:widowControl/>
        <w:spacing w:after="0" w:line="240" w:lineRule="auto"/>
      </w:pPr>
      <w:r>
        <w:t xml:space="preserve">    StatusID,</w:t>
      </w:r>
    </w:p>
    <w:p>
      <w:pPr>
        <w:pStyle w:val="SQLCode"/>
        <w:widowControl/>
        <w:spacing w:after="0" w:line="240" w:lineRule="auto"/>
      </w:pPr>
      <w:r>
        <w:t xml:space="preserve">    COUNT(*) AS TotalReservations</w:t>
      </w:r>
    </w:p>
    <w:p>
      <w:pPr>
        <w:pStyle w:val="SQLCode"/>
        <w:widowControl/>
        <w:spacing w:after="0" w:line="240" w:lineRule="auto"/>
      </w:pPr>
      <w:r>
        <w:t>FROM Reservations</w:t>
      </w:r>
    </w:p>
    <w:p>
      <w:pPr>
        <w:pStyle w:val="SQLCode"/>
        <w:widowControl/>
        <w:spacing w:after="0" w:line="240" w:lineRule="auto"/>
      </w:pPr>
      <w:r>
        <w:t>GROUP BY StatusID;</w:t>
      </w:r>
    </w:p>
    <w:p>
      <w:pPr>
        <w:pStyle w:val="SQLCode"/>
        <w:widowControl/>
        <w:spacing w:after="0" w:line="240" w:lineRule="auto"/>
      </w:pPr>
      <w:r>
        <w:t xml:space="preserve"> </w:t>
      </w:r>
    </w:p>
    <w:p>
      <w:pPr>
        <w:pStyle w:val="SQLCode"/>
        <w:widowControl/>
        <w:spacing w:after="0" w:line="240" w:lineRule="auto"/>
      </w:pPr>
      <w:r>
        <w:t>WITH GuestBookings AS</w:t>
      </w:r>
    </w:p>
    <w:p>
      <w:pPr>
        <w:pStyle w:val="SQLCode"/>
        <w:widowControl/>
        <w:spacing w:after="0" w:line="240" w:lineRule="auto"/>
      </w:pPr>
      <w:r>
        <w:t>(</w:t>
      </w:r>
    </w:p>
    <w:p>
      <w:pPr>
        <w:pStyle w:val="SQLCode"/>
        <w:widowControl/>
        <w:spacing w:after="0" w:line="240" w:lineRule="auto"/>
      </w:pPr>
      <w:r>
        <w:t xml:space="preserve">    SELECT</w:t>
      </w:r>
    </w:p>
    <w:p>
      <w:pPr>
        <w:pStyle w:val="SQLCode"/>
        <w:widowControl/>
        <w:spacing w:after="0" w:line="240" w:lineRule="auto"/>
      </w:pPr>
      <w:r>
        <w:t xml:space="preserve">        GuestID,</w:t>
      </w:r>
    </w:p>
    <w:p>
      <w:pPr>
        <w:pStyle w:val="SQLCode"/>
        <w:widowControl/>
        <w:spacing w:after="0" w:line="240" w:lineRule="auto"/>
      </w:pPr>
      <w:r>
        <w:t xml:space="preserve">        COUNT(*) AS TotalBookings</w:t>
      </w:r>
    </w:p>
    <w:p>
      <w:pPr>
        <w:pStyle w:val="SQLCode"/>
        <w:widowControl/>
        <w:spacing w:after="0" w:line="240" w:lineRule="auto"/>
      </w:pPr>
      <w:r>
        <w:t xml:space="preserve">    FROM Reservations</w:t>
      </w:r>
    </w:p>
    <w:p>
      <w:pPr>
        <w:pStyle w:val="SQLCode"/>
        <w:widowControl/>
        <w:spacing w:after="0" w:line="240" w:lineRule="auto"/>
      </w:pPr>
      <w:r>
        <w:t xml:space="preserve">    GROUP BY GuestID</w:t>
      </w:r>
    </w:p>
    <w:p>
      <w:pPr>
        <w:pStyle w:val="SQLCode"/>
        <w:widowControl/>
        <w:spacing w:after="0" w:line="240" w:lineRule="auto"/>
      </w:pPr>
      <w:r>
        <w:t>)</w:t>
      </w:r>
    </w:p>
    <w:p>
      <w:pPr>
        <w:pStyle w:val="SQLCode"/>
        <w:widowControl/>
        <w:spacing w:after="0" w:line="240" w:lineRule="auto"/>
      </w:pPr>
      <w:r>
        <w:t>SELECT *</w:t>
      </w:r>
    </w:p>
    <w:p>
      <w:pPr>
        <w:pStyle w:val="SQLCode"/>
        <w:widowControl/>
        <w:spacing w:after="0" w:line="240" w:lineRule="auto"/>
      </w:pPr>
      <w:r>
        <w:t>FROM GuestBookings;</w:t>
      </w:r>
    </w:p>
    <w:p>
      <w:pPr>
        <w:pStyle w:val="SQLCode"/>
        <w:widowControl/>
        <w:spacing w:after="0" w:line="240" w:lineRule="auto"/>
      </w:pPr>
      <w:r>
        <w:t xml:space="preserve"> </w:t>
      </w:r>
    </w:p>
    <w:p>
      <w:pPr>
        <w:pStyle w:val="SQLCode"/>
        <w:widowControl/>
        <w:spacing w:after="0" w:line="240" w:lineRule="auto"/>
      </w:pPr>
      <w:r>
        <w:t>CREATE INDEX IX_Guests_Email</w:t>
      </w:r>
    </w:p>
    <w:p>
      <w:pPr>
        <w:pStyle w:val="SQLCode"/>
        <w:widowControl/>
        <w:spacing w:after="0" w:line="240" w:lineRule="auto"/>
      </w:pPr>
      <w:r>
        <w:t>ON Guests(Email);</w:t>
      </w:r>
    </w:p>
    <w:p>
      <w:pPr>
        <w:pStyle w:val="SQLCode"/>
        <w:widowControl/>
        <w:spacing w:after="0" w:line="240" w:lineRule="auto"/>
      </w:pPr>
      <w:r>
        <w:t xml:space="preserve"> </w:t>
      </w:r>
    </w:p>
    <w:p>
      <w:pPr>
        <w:pStyle w:val="SQLCode"/>
        <w:widowControl/>
        <w:spacing w:after="0" w:line="240" w:lineRule="auto"/>
      </w:pPr>
      <w:r>
        <w:t>SELECT *</w:t>
      </w:r>
    </w:p>
    <w:p>
      <w:pPr>
        <w:pStyle w:val="SQLCode"/>
        <w:widowControl/>
        <w:spacing w:after="0" w:line="240" w:lineRule="auto"/>
      </w:pPr>
      <w:r>
        <w:t>FROM Guests</w:t>
      </w:r>
    </w:p>
    <w:p>
      <w:pPr>
        <w:pStyle w:val="SQLCode"/>
        <w:widowControl/>
        <w:spacing w:after="0" w:line="240" w:lineRule="auto"/>
      </w:pPr>
      <w:r>
        <w:t>WHERE Email = 'ali.khan@email.com';</w:t>
      </w:r>
    </w:p>
    <w:sectPr w:rsidR="00FC693F" w:rsidRPr="0006063C" w:rsidSect="00034616">
      <w:headerReference w:type="default" r:id="rId9"/>
      <w:footerReference w:type="default" r:id="rId10"/>
      <w:pgSz w:w="12240" w:h="15840"/>
      <w:pgMar w:top="1224" w:right="1267" w:bottom="1152" w:left="126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7747A"/>
        <w:sz w:val="16"/>
      </w:rPr>
      <w:t xml:space="preserve">Syed Hannan Amir  •  IU04-0124-0530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7747A"/>
        <w:sz w:val="16"/>
      </w:rPr>
      <w:t>HOTEL MANAGEMENT SYSTEM  •  ADVANCED DBMS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3" w:lineRule="auto"/>
    </w:pPr>
    <w:rPr>
      <w:rFonts w:ascii="Aptos" w:hAnsi="Aptos"/>
      <w:color w:val="2D32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B3A48"/>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ptos Display" w:hAnsi="Aptos Display"/>
      <w:b/>
      <w:bCs/>
      <w:color w:val="36545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654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B3A4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80" w:line="283"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0" w:line="240" w:lineRule="auto"/>
    </w:pPr>
    <w:rPr>
      <w:rFonts w:ascii="Consolas" w:hAnsi="Consolas"/>
      <w:color w:val="262C2F"/>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dc:title>
  <dc:subject>Advanced Database Management Systems</dc:subject>
  <dc:creator>Syed Hannan Amir</dc:creator>
  <cp:keywords>ADBMS, SQL Server, Hotel Management System</cp:keywords>
  <dc:description>generated by python-docx</dc:description>
  <cp:lastModifiedBy/>
  <cp:revision>1</cp:revision>
  <dcterms:created xsi:type="dcterms:W3CDTF">2013-12-23T23:15:00Z</dcterms:created>
  <dcterms:modified xsi:type="dcterms:W3CDTF">2013-12-23T23:15:00Z</dcterms:modified>
  <cp:category/>
</cp:coreProperties>
</file>